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A5C53" w14:textId="77777777" w:rsidR="00706024" w:rsidRPr="001C75D6" w:rsidRDefault="00935133">
      <w:pPr>
        <w:spacing w:after="360" w:line="276" w:lineRule="auto"/>
        <w:ind w:firstLine="0"/>
        <w:jc w:val="center"/>
        <w:rPr>
          <w:rFonts w:cs="Times New Roman"/>
        </w:rPr>
      </w:pPr>
      <w:r w:rsidRPr="001C75D6">
        <w:rPr>
          <w:rFonts w:cs="Times New Roman"/>
          <w:b/>
          <w:sz w:val="32"/>
        </w:rPr>
        <w:t>BUKU PANDUAN PENGGUNA</w:t>
      </w:r>
    </w:p>
    <w:p w14:paraId="23B4CA99" w14:textId="77777777" w:rsidR="00706024" w:rsidRPr="001C75D6" w:rsidRDefault="00935133">
      <w:pPr>
        <w:spacing w:after="1200" w:line="276" w:lineRule="auto"/>
        <w:ind w:firstLine="0"/>
        <w:jc w:val="center"/>
        <w:rPr>
          <w:rFonts w:cs="Times New Roman"/>
        </w:rPr>
      </w:pPr>
      <w:r w:rsidRPr="001C75D6">
        <w:rPr>
          <w:rFonts w:cs="Times New Roman"/>
          <w:b/>
          <w:sz w:val="28"/>
        </w:rPr>
        <w:t>APLIKASI MANAJEMEN ASET IPSRS</w:t>
      </w:r>
      <w:r w:rsidRPr="001C75D6">
        <w:rPr>
          <w:rFonts w:cs="Times New Roman"/>
          <w:b/>
          <w:sz w:val="28"/>
        </w:rPr>
        <w:br/>
        <w:t>RSUD KOTA YOGYAKARTA</w:t>
      </w:r>
    </w:p>
    <w:p w14:paraId="69CD1F61" w14:textId="77777777" w:rsidR="00706024" w:rsidRPr="001C75D6" w:rsidRDefault="00935133">
      <w:pPr>
        <w:spacing w:after="1440" w:line="276" w:lineRule="auto"/>
        <w:ind w:firstLine="0"/>
        <w:jc w:val="center"/>
        <w:rPr>
          <w:rFonts w:cs="Times New Roman"/>
        </w:rPr>
      </w:pPr>
      <w:r w:rsidRPr="001C75D6">
        <w:rPr>
          <w:rFonts w:cs="Times New Roman"/>
        </w:rPr>
        <w:t>[LOGO INSTANSI]</w:t>
      </w:r>
    </w:p>
    <w:p w14:paraId="7D39B73C" w14:textId="77777777" w:rsidR="00706024" w:rsidRPr="001C75D6" w:rsidRDefault="00935133">
      <w:pPr>
        <w:spacing w:after="840" w:line="276" w:lineRule="auto"/>
        <w:ind w:firstLine="0"/>
        <w:jc w:val="center"/>
        <w:rPr>
          <w:rFonts w:cs="Times New Roman"/>
        </w:rPr>
      </w:pPr>
      <w:r w:rsidRPr="001C75D6">
        <w:rPr>
          <w:rFonts w:cs="Times New Roman"/>
        </w:rPr>
        <w:t>Disusun oleh:</w:t>
      </w:r>
      <w:r w:rsidRPr="001C75D6">
        <w:rPr>
          <w:rFonts w:cs="Times New Roman"/>
        </w:rPr>
        <w:br/>
        <w:t>[Nama penyusun]</w:t>
      </w:r>
    </w:p>
    <w:p w14:paraId="2A376153" w14:textId="77777777" w:rsidR="00706024" w:rsidRPr="001C75D6" w:rsidRDefault="00935133">
      <w:pPr>
        <w:spacing w:after="960" w:line="276" w:lineRule="auto"/>
        <w:ind w:firstLine="0"/>
        <w:jc w:val="center"/>
        <w:rPr>
          <w:rFonts w:cs="Times New Roman"/>
        </w:rPr>
      </w:pPr>
      <w:r w:rsidRPr="001C75D6">
        <w:rPr>
          <w:rFonts w:cs="Times New Roman"/>
        </w:rPr>
        <w:t>Versi aplikasi: [Versi]</w:t>
      </w:r>
      <w:r w:rsidRPr="001C75D6">
        <w:rPr>
          <w:rFonts w:cs="Times New Roman"/>
        </w:rPr>
        <w:br/>
        <w:t>Tanggal penerbitan: [Tanggal]</w:t>
      </w:r>
    </w:p>
    <w:p w14:paraId="299D6F9E" w14:textId="38D043A4" w:rsidR="00706024" w:rsidRPr="001C75D6" w:rsidRDefault="00935133">
      <w:pPr>
        <w:spacing w:after="0" w:line="276" w:lineRule="auto"/>
        <w:ind w:firstLine="0"/>
        <w:jc w:val="center"/>
        <w:rPr>
          <w:rFonts w:cs="Times New Roman"/>
        </w:rPr>
      </w:pPr>
      <w:r w:rsidRPr="001C75D6">
        <w:rPr>
          <w:rFonts w:cs="Times New Roman"/>
          <w:b/>
        </w:rPr>
        <w:t>INSTALASI PEMELIHARAAN SARANA RUMAH SAKIT</w:t>
      </w:r>
      <w:r w:rsidRPr="001C75D6">
        <w:rPr>
          <w:rFonts w:cs="Times New Roman"/>
          <w:b/>
        </w:rPr>
        <w:br/>
        <w:t>RSUD KOTA YOGYAKARTA</w:t>
      </w:r>
      <w:r w:rsidRPr="001C75D6">
        <w:rPr>
          <w:rFonts w:cs="Times New Roman"/>
          <w:b/>
        </w:rPr>
        <w:br/>
      </w:r>
      <w:r w:rsidR="001C75D6" w:rsidRPr="001C75D6">
        <w:rPr>
          <w:rFonts w:cs="Times New Roman"/>
          <w:b/>
        </w:rPr>
        <w:t>2026</w:t>
      </w:r>
    </w:p>
    <w:p w14:paraId="17CFB84C" w14:textId="77777777" w:rsidR="00706024" w:rsidRPr="001C75D6" w:rsidRDefault="00706024">
      <w:pPr>
        <w:rPr>
          <w:rFonts w:cs="Times New Roman"/>
        </w:rPr>
        <w:sectPr w:rsidR="00706024" w:rsidRPr="001C75D6">
          <w:pgSz w:w="11906" w:h="16838"/>
          <w:pgMar w:top="1701" w:right="1701" w:bottom="1701" w:left="2268" w:header="680" w:footer="680" w:gutter="0"/>
          <w:cols w:space="720"/>
          <w:titlePg/>
          <w:docGrid w:linePitch="360"/>
        </w:sectPr>
      </w:pPr>
    </w:p>
    <w:p w14:paraId="16DE026B" w14:textId="77777777" w:rsidR="00706024" w:rsidRPr="001C75D6" w:rsidRDefault="00935133">
      <w:pPr>
        <w:pStyle w:val="Heading1"/>
        <w:rPr>
          <w:rFonts w:ascii="Times New Roman" w:hAnsi="Times New Roman" w:cs="Times New Roman"/>
        </w:rPr>
      </w:pPr>
      <w:bookmarkStart w:id="0" w:name="_Toc239850148"/>
      <w:r w:rsidRPr="001C75D6">
        <w:rPr>
          <w:rFonts w:ascii="Times New Roman" w:hAnsi="Times New Roman" w:cs="Times New Roman"/>
        </w:rPr>
        <w:lastRenderedPageBreak/>
        <w:t>TENTANG PANDUAN INI</w:t>
      </w:r>
      <w:bookmarkEnd w:id="0"/>
    </w:p>
    <w:p w14:paraId="5E0F8F4C" w14:textId="77777777" w:rsidR="00706024" w:rsidRPr="001C75D6" w:rsidRDefault="00935133">
      <w:pPr>
        <w:rPr>
          <w:rFonts w:cs="Times New Roman"/>
        </w:rPr>
      </w:pPr>
      <w:r w:rsidRPr="001C75D6">
        <w:rPr>
          <w:rFonts w:cs="Times New Roman"/>
        </w:rPr>
        <w:t>Buku ini membantu pengguna memahami pengelolaan sarana dan prasarana nonmedis IPSRS RSUD Kota Yogyakarta. Materi operasional bersumber dari Panduan_Lengkap_IPSRS.md [1], dengan acuan penyajian style_guide.md [2].</w:t>
      </w:r>
    </w:p>
    <w:p w14:paraId="15F93AF1" w14:textId="77777777" w:rsidR="00706024" w:rsidRPr="001C75D6" w:rsidRDefault="00935133">
      <w:pPr>
        <w:rPr>
          <w:rFonts w:cs="Times New Roman"/>
        </w:rPr>
      </w:pPr>
      <w:r w:rsidRPr="001C75D6">
        <w:rPr>
          <w:rFonts w:cs="Times New Roman"/>
        </w:rPr>
        <w:t>Cakupannya meliputi katalog dan unit aset, QR Code dan lokasi, pelaporan kerusakan, pemeliharaan preventif, suku cadang, peminjaman, penghapusan, serta administrasi dan laporan.</w:t>
      </w:r>
    </w:p>
    <w:p w14:paraId="1556EB59" w14:textId="77777777" w:rsidR="00706024" w:rsidRPr="001C75D6" w:rsidRDefault="00935133">
      <w:pPr>
        <w:pStyle w:val="Heading2"/>
        <w:rPr>
          <w:rFonts w:ascii="Times New Roman" w:hAnsi="Times New Roman" w:cs="Times New Roman"/>
        </w:rPr>
      </w:pPr>
      <w:bookmarkStart w:id="1" w:name="_Toc239850149"/>
      <w:r w:rsidRPr="001C75D6">
        <w:rPr>
          <w:rFonts w:ascii="Times New Roman" w:hAnsi="Times New Roman" w:cs="Times New Roman"/>
        </w:rPr>
        <w:t>Cara Menggunakan Buku</w:t>
      </w:r>
      <w:bookmarkEnd w:id="1"/>
    </w:p>
    <w:p w14:paraId="428F66DC" w14:textId="77777777" w:rsidR="00706024" w:rsidRPr="001C75D6" w:rsidRDefault="00935133">
      <w:pPr>
        <w:pStyle w:val="ListBullet"/>
        <w:rPr>
          <w:rFonts w:cs="Times New Roman"/>
        </w:rPr>
      </w:pPr>
      <w:r w:rsidRPr="001C75D6">
        <w:rPr>
          <w:rFonts w:cs="Times New Roman"/>
        </w:rPr>
        <w:t>Administrator: gunakan seluruh modul sesuai kewenangan pengelolaan.</w:t>
      </w:r>
    </w:p>
    <w:p w14:paraId="1269E23D" w14:textId="77777777" w:rsidR="00706024" w:rsidRPr="001C75D6" w:rsidRDefault="00935133">
      <w:pPr>
        <w:pStyle w:val="ListBullet"/>
        <w:rPr>
          <w:rFonts w:cs="Times New Roman"/>
        </w:rPr>
      </w:pPr>
      <w:r w:rsidRPr="001C75D6">
        <w:rPr>
          <w:rFonts w:cs="Times New Roman"/>
        </w:rPr>
        <w:t>Teknisi: fokus pada penanganan laporan, pemeliharaan preventif, dan pencatatan penggunaan komponen.</w:t>
      </w:r>
    </w:p>
    <w:p w14:paraId="0318E93F" w14:textId="77777777" w:rsidR="00706024" w:rsidRPr="001C75D6" w:rsidRDefault="00935133">
      <w:pPr>
        <w:pStyle w:val="ListBullet"/>
        <w:rPr>
          <w:rFonts w:cs="Times New Roman"/>
        </w:rPr>
      </w:pPr>
      <w:r w:rsidRPr="001C75D6">
        <w:rPr>
          <w:rFonts w:cs="Times New Roman"/>
        </w:rPr>
        <w:t>Pelapor: gunakan Bab II untuk portal publik dan Bab III untuk akun pelapor internal.</w:t>
      </w:r>
    </w:p>
    <w:p w14:paraId="6DB8DA5E" w14:textId="77777777" w:rsidR="00706024" w:rsidRPr="001C75D6" w:rsidRDefault="00935133">
      <w:pPr>
        <w:rPr>
          <w:rFonts w:cs="Times New Roman"/>
        </w:rPr>
      </w:pPr>
      <w:r w:rsidRPr="001C75D6">
        <w:rPr>
          <w:rFonts w:cs="Times New Roman"/>
        </w:rPr>
        <w:t>Materi disusun dalam tujuh bab. Modul pelapor internal disajikan tersendiri pada Bab III. Nomor gambar mengikuti bab tempat gambar dicantumkan. Istilah dan perilaku aplikasi dalam buku ini mengikuti dokumentasi sumber; kesesuaiannya dengan versi aplikasi yang dipakai perlu diperiksa sebelum penerbitan.</w:t>
      </w:r>
    </w:p>
    <w:p w14:paraId="679E491A" w14:textId="732D5615" w:rsidR="00706024" w:rsidRPr="001C75D6" w:rsidRDefault="001C75D6">
      <w:pPr>
        <w:pStyle w:val="Heading2"/>
        <w:rPr>
          <w:rFonts w:ascii="Times New Roman" w:hAnsi="Times New Roman" w:cs="Times New Roman"/>
        </w:rPr>
      </w:pPr>
      <w:bookmarkStart w:id="2" w:name="_Toc239850150"/>
      <w:r w:rsidRPr="001C75D6">
        <w:rPr>
          <w:rFonts w:ascii="Times New Roman" w:hAnsi="Times New Roman" w:cs="Times New Roman"/>
        </w:rPr>
        <w:t>I</w:t>
      </w:r>
      <w:r w:rsidR="00935133" w:rsidRPr="001C75D6">
        <w:rPr>
          <w:rFonts w:ascii="Times New Roman" w:hAnsi="Times New Roman" w:cs="Times New Roman"/>
        </w:rPr>
        <w:t>nformasi Akses</w:t>
      </w:r>
      <w:bookmarkEnd w:id="2"/>
    </w:p>
    <w:p w14:paraId="6C5A2330" w14:textId="77777777" w:rsidR="001C75D6" w:rsidRPr="001C75D6" w:rsidRDefault="00935133" w:rsidP="001C75D6">
      <w:pPr>
        <w:ind w:left="720" w:firstLine="0"/>
        <w:rPr>
          <w:rFonts w:cs="Times New Roman"/>
        </w:rPr>
      </w:pPr>
      <w:r w:rsidRPr="001C75D6">
        <w:rPr>
          <w:rFonts w:cs="Times New Roman"/>
        </w:rPr>
        <w:t xml:space="preserve">Alamat aplikasi: </w:t>
      </w:r>
      <w:r w:rsidR="001C75D6" w:rsidRPr="001C75D6">
        <w:rPr>
          <w:rFonts w:cs="Times New Roman"/>
        </w:rPr>
        <w:t>ipsrs-rsud-jogja.my.id</w:t>
      </w:r>
    </w:p>
    <w:p w14:paraId="0B28AE2B" w14:textId="77777777" w:rsidR="001C75D6" w:rsidRPr="001C75D6" w:rsidRDefault="00935133" w:rsidP="001C75D6">
      <w:pPr>
        <w:ind w:left="720" w:firstLine="0"/>
        <w:rPr>
          <w:rFonts w:cs="Times New Roman"/>
        </w:rPr>
      </w:pPr>
      <w:r w:rsidRPr="001C75D6">
        <w:rPr>
          <w:rFonts w:cs="Times New Roman"/>
        </w:rPr>
        <w:t>Kontak bantuan IPSRS: [Isi kontak]</w:t>
      </w:r>
    </w:p>
    <w:p w14:paraId="3E674C14" w14:textId="2C4C6E1A" w:rsidR="00706024" w:rsidRPr="001C75D6" w:rsidRDefault="00935133" w:rsidP="001C75D6">
      <w:pPr>
        <w:ind w:left="720" w:firstLine="0"/>
        <w:rPr>
          <w:rFonts w:cs="Times New Roman"/>
        </w:rPr>
      </w:pPr>
      <w:r w:rsidRPr="001C75D6">
        <w:rPr>
          <w:rFonts w:cs="Times New Roman"/>
        </w:rPr>
        <w:t xml:space="preserve">Penanggung jawab dokumen: </w:t>
      </w:r>
      <w:r w:rsidR="001C75D6" w:rsidRPr="001C75D6">
        <w:rPr>
          <w:rFonts w:cs="Times New Roman"/>
        </w:rPr>
        <w:t>Dave Aryanda Agape</w:t>
      </w:r>
    </w:p>
    <w:p w14:paraId="1BDE68BE" w14:textId="77777777" w:rsidR="00706024" w:rsidRPr="001C75D6" w:rsidRDefault="00935133">
      <w:pPr>
        <w:rPr>
          <w:rFonts w:cs="Times New Roman"/>
        </w:rPr>
      </w:pPr>
      <w:r w:rsidRPr="001C75D6">
        <w:rPr>
          <w:rFonts w:cs="Times New Roman"/>
        </w:rPr>
        <w:br w:type="page"/>
      </w:r>
    </w:p>
    <w:p w14:paraId="3E6513D2" w14:textId="77777777" w:rsidR="00706024" w:rsidRPr="001C75D6" w:rsidRDefault="00935133">
      <w:pPr>
        <w:pStyle w:val="Title"/>
        <w:rPr>
          <w:rFonts w:ascii="Times New Roman" w:hAnsi="Times New Roman" w:cs="Times New Roman"/>
        </w:rPr>
      </w:pPr>
      <w:r w:rsidRPr="001C75D6">
        <w:rPr>
          <w:rFonts w:ascii="Times New Roman" w:hAnsi="Times New Roman" w:cs="Times New Roman"/>
        </w:rPr>
        <w:lastRenderedPageBreak/>
        <w:t>DAFTAR ISI</w:t>
      </w:r>
    </w:p>
    <w:p w14:paraId="35761102" w14:textId="68692ACF" w:rsidR="00194673" w:rsidRPr="001C75D6" w:rsidRDefault="00935133">
      <w:pPr>
        <w:pStyle w:val="TOC1"/>
        <w:tabs>
          <w:tab w:val="right" w:leader="dot" w:pos="7927"/>
        </w:tabs>
        <w:rPr>
          <w:rFonts w:cs="Times New Roman"/>
          <w:noProof/>
          <w:kern w:val="2"/>
          <w:szCs w:val="24"/>
          <w14:ligatures w14:val="standardContextual"/>
        </w:rPr>
      </w:pPr>
      <w:r w:rsidRPr="001C75D6">
        <w:rPr>
          <w:rFonts w:cs="Times New Roman"/>
        </w:rPr>
        <w:fldChar w:fldCharType="begin"/>
      </w:r>
      <w:r w:rsidRPr="001C75D6">
        <w:rPr>
          <w:rFonts w:cs="Times New Roman"/>
        </w:rPr>
        <w:instrText xml:space="preserve"> TOC \o "1-2" \h \z \u </w:instrText>
      </w:r>
      <w:r w:rsidRPr="001C75D6">
        <w:rPr>
          <w:rFonts w:cs="Times New Roman"/>
        </w:rPr>
        <w:fldChar w:fldCharType="separate"/>
      </w:r>
      <w:hyperlink w:anchor="_Toc239850148" w:history="1">
        <w:r w:rsidR="00194673" w:rsidRPr="001C75D6">
          <w:rPr>
            <w:rStyle w:val="Hyperlink"/>
            <w:rFonts w:cs="Times New Roman"/>
            <w:noProof/>
          </w:rPr>
          <w:t>TENTANG PANDUAN INI</w:t>
        </w:r>
        <w:r w:rsidR="00194673" w:rsidRPr="001C75D6">
          <w:rPr>
            <w:rFonts w:cs="Times New Roman"/>
            <w:noProof/>
            <w:webHidden/>
          </w:rPr>
          <w:tab/>
        </w:r>
        <w:r w:rsidR="00194673" w:rsidRPr="001C75D6">
          <w:rPr>
            <w:rFonts w:cs="Times New Roman"/>
            <w:noProof/>
            <w:webHidden/>
          </w:rPr>
          <w:fldChar w:fldCharType="begin"/>
        </w:r>
        <w:r w:rsidR="00194673" w:rsidRPr="001C75D6">
          <w:rPr>
            <w:rFonts w:cs="Times New Roman"/>
            <w:noProof/>
            <w:webHidden/>
          </w:rPr>
          <w:instrText xml:space="preserve"> PAGEREF _Toc239850148 \h </w:instrText>
        </w:r>
        <w:r w:rsidR="00194673" w:rsidRPr="001C75D6">
          <w:rPr>
            <w:rFonts w:cs="Times New Roman"/>
            <w:noProof/>
            <w:webHidden/>
          </w:rPr>
        </w:r>
        <w:r w:rsidR="00194673" w:rsidRPr="001C75D6">
          <w:rPr>
            <w:rFonts w:cs="Times New Roman"/>
            <w:noProof/>
            <w:webHidden/>
          </w:rPr>
          <w:fldChar w:fldCharType="separate"/>
        </w:r>
        <w:r w:rsidR="00194673" w:rsidRPr="001C75D6">
          <w:rPr>
            <w:rFonts w:cs="Times New Roman"/>
            <w:noProof/>
            <w:webHidden/>
          </w:rPr>
          <w:t>i</w:t>
        </w:r>
        <w:r w:rsidR="00194673" w:rsidRPr="001C75D6">
          <w:rPr>
            <w:rFonts w:cs="Times New Roman"/>
            <w:noProof/>
            <w:webHidden/>
          </w:rPr>
          <w:fldChar w:fldCharType="end"/>
        </w:r>
      </w:hyperlink>
    </w:p>
    <w:p w14:paraId="0D773992" w14:textId="75F09D28" w:rsidR="00194673" w:rsidRPr="001C75D6" w:rsidRDefault="00194673">
      <w:pPr>
        <w:pStyle w:val="TOC2"/>
        <w:tabs>
          <w:tab w:val="right" w:leader="dot" w:pos="7927"/>
        </w:tabs>
        <w:rPr>
          <w:rFonts w:cs="Times New Roman"/>
          <w:noProof/>
          <w:kern w:val="2"/>
          <w:szCs w:val="24"/>
          <w14:ligatures w14:val="standardContextual"/>
        </w:rPr>
      </w:pPr>
      <w:hyperlink w:anchor="_Toc239850149" w:history="1">
        <w:r w:rsidRPr="001C75D6">
          <w:rPr>
            <w:rStyle w:val="Hyperlink"/>
            <w:rFonts w:cs="Times New Roman"/>
            <w:noProof/>
          </w:rPr>
          <w:t>Cara Menggunakan Buku</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_Toc239850149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i</w:t>
        </w:r>
        <w:r w:rsidRPr="001C75D6">
          <w:rPr>
            <w:rFonts w:cs="Times New Roman"/>
            <w:noProof/>
            <w:webHidden/>
          </w:rPr>
          <w:fldChar w:fldCharType="end"/>
        </w:r>
      </w:hyperlink>
    </w:p>
    <w:p w14:paraId="31E8403A" w14:textId="248EBDEC" w:rsidR="00194673" w:rsidRPr="001C75D6" w:rsidRDefault="00194673">
      <w:pPr>
        <w:pStyle w:val="TOC2"/>
        <w:tabs>
          <w:tab w:val="right" w:leader="dot" w:pos="7927"/>
        </w:tabs>
        <w:rPr>
          <w:rFonts w:cs="Times New Roman"/>
          <w:noProof/>
          <w:kern w:val="2"/>
          <w:szCs w:val="24"/>
          <w14:ligatures w14:val="standardContextual"/>
        </w:rPr>
      </w:pPr>
      <w:hyperlink w:anchor="_Toc239850150" w:history="1">
        <w:r w:rsidRPr="001C75D6">
          <w:rPr>
            <w:rStyle w:val="Hyperlink"/>
            <w:rFonts w:cs="Times New Roman"/>
            <w:noProof/>
          </w:rPr>
          <w:t>Informasi Akses</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_Toc239850150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i</w:t>
        </w:r>
        <w:r w:rsidRPr="001C75D6">
          <w:rPr>
            <w:rFonts w:cs="Times New Roman"/>
            <w:noProof/>
            <w:webHidden/>
          </w:rPr>
          <w:fldChar w:fldCharType="end"/>
        </w:r>
      </w:hyperlink>
    </w:p>
    <w:p w14:paraId="35F4AEAA" w14:textId="3C079D9A" w:rsidR="00194673" w:rsidRPr="001C75D6" w:rsidRDefault="00194673">
      <w:pPr>
        <w:pStyle w:val="TOC1"/>
        <w:tabs>
          <w:tab w:val="right" w:leader="dot" w:pos="7927"/>
        </w:tabs>
        <w:rPr>
          <w:rFonts w:cs="Times New Roman"/>
          <w:noProof/>
          <w:kern w:val="2"/>
          <w:szCs w:val="24"/>
          <w14:ligatures w14:val="standardContextual"/>
        </w:rPr>
      </w:pPr>
      <w:hyperlink w:anchor="_Toc239850151" w:history="1">
        <w:r w:rsidRPr="001C75D6">
          <w:rPr>
            <w:rStyle w:val="Hyperlink"/>
            <w:rFonts w:cs="Times New Roman"/>
            <w:noProof/>
          </w:rPr>
          <w:t>BAB I MANAJEMEN ASET (KATALOG &amp; INVENTARIS FISIK)</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_Toc239850151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1</w:t>
        </w:r>
        <w:r w:rsidRPr="001C75D6">
          <w:rPr>
            <w:rFonts w:cs="Times New Roman"/>
            <w:noProof/>
            <w:webHidden/>
          </w:rPr>
          <w:fldChar w:fldCharType="end"/>
        </w:r>
      </w:hyperlink>
    </w:p>
    <w:p w14:paraId="06DD6F13" w14:textId="2ED67F60" w:rsidR="00194673" w:rsidRPr="001C75D6" w:rsidRDefault="00194673">
      <w:pPr>
        <w:pStyle w:val="TOC2"/>
        <w:tabs>
          <w:tab w:val="right" w:leader="dot" w:pos="7927"/>
        </w:tabs>
        <w:rPr>
          <w:rFonts w:cs="Times New Roman"/>
          <w:noProof/>
          <w:kern w:val="2"/>
          <w:szCs w:val="24"/>
          <w14:ligatures w14:val="standardContextual"/>
        </w:rPr>
      </w:pPr>
      <w:hyperlink w:anchor="_Toc239850152" w:history="1">
        <w:r w:rsidRPr="001C75D6">
          <w:rPr>
            <w:rStyle w:val="Hyperlink"/>
            <w:rFonts w:cs="Times New Roman"/>
            <w:noProof/>
          </w:rPr>
          <w:t>1.1 Menambahkan Master Aset Baru (Katalog Utama)</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_Toc239850152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1</w:t>
        </w:r>
        <w:r w:rsidRPr="001C75D6">
          <w:rPr>
            <w:rFonts w:cs="Times New Roman"/>
            <w:noProof/>
            <w:webHidden/>
          </w:rPr>
          <w:fldChar w:fldCharType="end"/>
        </w:r>
      </w:hyperlink>
    </w:p>
    <w:p w14:paraId="77FAF208" w14:textId="613EAB5E" w:rsidR="00194673" w:rsidRPr="001C75D6" w:rsidRDefault="00194673">
      <w:pPr>
        <w:pStyle w:val="TOC2"/>
        <w:tabs>
          <w:tab w:val="right" w:leader="dot" w:pos="7927"/>
        </w:tabs>
        <w:rPr>
          <w:rFonts w:cs="Times New Roman"/>
          <w:noProof/>
          <w:kern w:val="2"/>
          <w:szCs w:val="24"/>
          <w14:ligatures w14:val="standardContextual"/>
        </w:rPr>
      </w:pPr>
      <w:hyperlink w:anchor="_Toc239850153" w:history="1">
        <w:r w:rsidRPr="001C75D6">
          <w:rPr>
            <w:rStyle w:val="Hyperlink"/>
            <w:rFonts w:cs="Times New Roman"/>
            <w:noProof/>
          </w:rPr>
          <w:t>1.2 Menambahkan Unit Aset Fisik (Aset Series / Inventaris)</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_Toc239850153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3</w:t>
        </w:r>
        <w:r w:rsidRPr="001C75D6">
          <w:rPr>
            <w:rFonts w:cs="Times New Roman"/>
            <w:noProof/>
            <w:webHidden/>
          </w:rPr>
          <w:fldChar w:fldCharType="end"/>
        </w:r>
      </w:hyperlink>
    </w:p>
    <w:p w14:paraId="71241DB5" w14:textId="29A63207" w:rsidR="00194673" w:rsidRPr="001C75D6" w:rsidRDefault="00194673">
      <w:pPr>
        <w:pStyle w:val="TOC2"/>
        <w:tabs>
          <w:tab w:val="right" w:leader="dot" w:pos="7927"/>
        </w:tabs>
        <w:rPr>
          <w:rFonts w:cs="Times New Roman"/>
          <w:noProof/>
          <w:kern w:val="2"/>
          <w:szCs w:val="24"/>
          <w14:ligatures w14:val="standardContextual"/>
        </w:rPr>
      </w:pPr>
      <w:hyperlink w:anchor="_Toc239850154" w:history="1">
        <w:r w:rsidRPr="001C75D6">
          <w:rPr>
            <w:rStyle w:val="Hyperlink"/>
            <w:rFonts w:cs="Times New Roman"/>
            <w:noProof/>
          </w:rPr>
          <w:t>1.3 Mencetak Label QR Code (Identitas Digital Aset)</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_Toc239850154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5</w:t>
        </w:r>
        <w:r w:rsidRPr="001C75D6">
          <w:rPr>
            <w:rFonts w:cs="Times New Roman"/>
            <w:noProof/>
            <w:webHidden/>
          </w:rPr>
          <w:fldChar w:fldCharType="end"/>
        </w:r>
      </w:hyperlink>
    </w:p>
    <w:p w14:paraId="11948BE3" w14:textId="326BA005" w:rsidR="00194673" w:rsidRPr="001C75D6" w:rsidRDefault="00194673">
      <w:pPr>
        <w:pStyle w:val="TOC2"/>
        <w:tabs>
          <w:tab w:val="right" w:leader="dot" w:pos="7927"/>
        </w:tabs>
        <w:rPr>
          <w:rFonts w:cs="Times New Roman"/>
          <w:noProof/>
          <w:kern w:val="2"/>
          <w:szCs w:val="24"/>
          <w14:ligatures w14:val="standardContextual"/>
        </w:rPr>
      </w:pPr>
      <w:hyperlink w:anchor="_Toc239850155" w:history="1">
        <w:r w:rsidRPr="001C75D6">
          <w:rPr>
            <w:rStyle w:val="Hyperlink"/>
            <w:rFonts w:cs="Times New Roman"/>
            <w:noProof/>
          </w:rPr>
          <w:t>1.4 Mutasi Aset (Pindah Ruangan &amp; Kanibal Alat)</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_Toc239850155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6</w:t>
        </w:r>
        <w:r w:rsidRPr="001C75D6">
          <w:rPr>
            <w:rFonts w:cs="Times New Roman"/>
            <w:noProof/>
            <w:webHidden/>
          </w:rPr>
          <w:fldChar w:fldCharType="end"/>
        </w:r>
      </w:hyperlink>
    </w:p>
    <w:p w14:paraId="0AC742EF" w14:textId="5B066666" w:rsidR="00194673" w:rsidRPr="001C75D6" w:rsidRDefault="00194673">
      <w:pPr>
        <w:pStyle w:val="TOC2"/>
        <w:tabs>
          <w:tab w:val="right" w:leader="dot" w:pos="7927"/>
        </w:tabs>
        <w:rPr>
          <w:rFonts w:cs="Times New Roman"/>
          <w:noProof/>
          <w:kern w:val="2"/>
          <w:szCs w:val="24"/>
          <w14:ligatures w14:val="standardContextual"/>
        </w:rPr>
      </w:pPr>
      <w:hyperlink w:anchor="_Toc239850156" w:history="1">
        <w:r w:rsidRPr="001C75D6">
          <w:rPr>
            <w:rStyle w:val="Hyperlink"/>
            <w:rFonts w:cs="Times New Roman"/>
            <w:noProof/>
          </w:rPr>
          <w:t>1.5 Verifikasi Lokasi via HP (QR Scan &amp; Geofencing)</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_Toc239850156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8</w:t>
        </w:r>
        <w:r w:rsidRPr="001C75D6">
          <w:rPr>
            <w:rFonts w:cs="Times New Roman"/>
            <w:noProof/>
            <w:webHidden/>
          </w:rPr>
          <w:fldChar w:fldCharType="end"/>
        </w:r>
      </w:hyperlink>
    </w:p>
    <w:p w14:paraId="195F7888" w14:textId="6D574C65" w:rsidR="00194673" w:rsidRPr="001C75D6" w:rsidRDefault="00194673">
      <w:pPr>
        <w:pStyle w:val="TOC1"/>
        <w:tabs>
          <w:tab w:val="right" w:leader="dot" w:pos="7927"/>
        </w:tabs>
        <w:rPr>
          <w:rFonts w:cs="Times New Roman"/>
          <w:noProof/>
          <w:kern w:val="2"/>
          <w:szCs w:val="24"/>
          <w14:ligatures w14:val="standardContextual"/>
        </w:rPr>
      </w:pPr>
      <w:hyperlink w:anchor="_Toc239850157" w:history="1">
        <w:r w:rsidRPr="001C75D6">
          <w:rPr>
            <w:rStyle w:val="Hyperlink"/>
            <w:rFonts w:cs="Times New Roman"/>
            <w:noProof/>
          </w:rPr>
          <w:t>BAB II LAPORAN KERUSAKAN (SISI PELAPOR &amp; TEKNISI IPSRS)</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_Toc239850157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10</w:t>
        </w:r>
        <w:r w:rsidRPr="001C75D6">
          <w:rPr>
            <w:rFonts w:cs="Times New Roman"/>
            <w:noProof/>
            <w:webHidden/>
          </w:rPr>
          <w:fldChar w:fldCharType="end"/>
        </w:r>
      </w:hyperlink>
    </w:p>
    <w:p w14:paraId="7E9FCB99" w14:textId="1FE6C24A" w:rsidR="00194673" w:rsidRPr="001C75D6" w:rsidRDefault="00194673">
      <w:pPr>
        <w:pStyle w:val="TOC2"/>
        <w:tabs>
          <w:tab w:val="right" w:leader="dot" w:pos="7927"/>
        </w:tabs>
        <w:rPr>
          <w:rFonts w:cs="Times New Roman"/>
          <w:noProof/>
          <w:kern w:val="2"/>
          <w:szCs w:val="24"/>
          <w14:ligatures w14:val="standardContextual"/>
        </w:rPr>
      </w:pPr>
      <w:hyperlink w:anchor="_Toc239850158" w:history="1">
        <w:r w:rsidRPr="001C75D6">
          <w:rPr>
            <w:rStyle w:val="Hyperlink"/>
            <w:rFonts w:cs="Times New Roman"/>
            <w:noProof/>
          </w:rPr>
          <w:t>2.1 Mengakses Portal Pelaporan</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_Toc239850158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11</w:t>
        </w:r>
        <w:r w:rsidRPr="001C75D6">
          <w:rPr>
            <w:rFonts w:cs="Times New Roman"/>
            <w:noProof/>
            <w:webHidden/>
          </w:rPr>
          <w:fldChar w:fldCharType="end"/>
        </w:r>
      </w:hyperlink>
    </w:p>
    <w:p w14:paraId="5352B6C0" w14:textId="236DE039" w:rsidR="00194673" w:rsidRPr="001C75D6" w:rsidRDefault="00194673">
      <w:pPr>
        <w:pStyle w:val="TOC2"/>
        <w:tabs>
          <w:tab w:val="right" w:leader="dot" w:pos="7927"/>
        </w:tabs>
        <w:rPr>
          <w:rFonts w:cs="Times New Roman"/>
          <w:noProof/>
          <w:kern w:val="2"/>
          <w:szCs w:val="24"/>
          <w14:ligatures w14:val="standardContextual"/>
        </w:rPr>
      </w:pPr>
      <w:hyperlink w:anchor="_Toc239850159" w:history="1">
        <w:r w:rsidRPr="001C75D6">
          <w:rPr>
            <w:rStyle w:val="Hyperlink"/>
            <w:rFonts w:cs="Times New Roman"/>
            <w:noProof/>
          </w:rPr>
          <w:t>2.2 Mengisi Formulir Laporan Kerusakan (LK)</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_Toc239850159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11</w:t>
        </w:r>
        <w:r w:rsidRPr="001C75D6">
          <w:rPr>
            <w:rFonts w:cs="Times New Roman"/>
            <w:noProof/>
            <w:webHidden/>
          </w:rPr>
          <w:fldChar w:fldCharType="end"/>
        </w:r>
      </w:hyperlink>
    </w:p>
    <w:p w14:paraId="2739BB7E" w14:textId="2C4D5896" w:rsidR="00194673" w:rsidRPr="001C75D6" w:rsidRDefault="00194673">
      <w:pPr>
        <w:pStyle w:val="TOC2"/>
        <w:tabs>
          <w:tab w:val="right" w:leader="dot" w:pos="7927"/>
        </w:tabs>
        <w:rPr>
          <w:rFonts w:cs="Times New Roman"/>
          <w:noProof/>
          <w:kern w:val="2"/>
          <w:szCs w:val="24"/>
          <w14:ligatures w14:val="standardContextual"/>
        </w:rPr>
      </w:pPr>
      <w:hyperlink w:anchor="_Toc239850160" w:history="1">
        <w:r w:rsidRPr="001C75D6">
          <w:rPr>
            <w:rStyle w:val="Hyperlink"/>
            <w:rFonts w:cs="Times New Roman"/>
            <w:noProof/>
          </w:rPr>
          <w:t>2.3 Menerima dan Mengklaim Tiket Laporan Masuk</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_Toc239850160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13</w:t>
        </w:r>
        <w:r w:rsidRPr="001C75D6">
          <w:rPr>
            <w:rFonts w:cs="Times New Roman"/>
            <w:noProof/>
            <w:webHidden/>
          </w:rPr>
          <w:fldChar w:fldCharType="end"/>
        </w:r>
      </w:hyperlink>
    </w:p>
    <w:p w14:paraId="6CDA9F25" w14:textId="3FEB2C9F" w:rsidR="00194673" w:rsidRPr="001C75D6" w:rsidRDefault="00194673">
      <w:pPr>
        <w:pStyle w:val="TOC2"/>
        <w:tabs>
          <w:tab w:val="right" w:leader="dot" w:pos="7927"/>
        </w:tabs>
        <w:rPr>
          <w:rFonts w:cs="Times New Roman"/>
          <w:noProof/>
          <w:kern w:val="2"/>
          <w:szCs w:val="24"/>
          <w14:ligatures w14:val="standardContextual"/>
        </w:rPr>
      </w:pPr>
      <w:hyperlink w:anchor="_Toc239850161" w:history="1">
        <w:r w:rsidRPr="001C75D6">
          <w:rPr>
            <w:rStyle w:val="Hyperlink"/>
            <w:rFonts w:cs="Times New Roman"/>
            <w:noProof/>
          </w:rPr>
          <w:t>2.4 Proses Survei dan Perbaikan Alat</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_Toc239850161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14</w:t>
        </w:r>
        <w:r w:rsidRPr="001C75D6">
          <w:rPr>
            <w:rFonts w:cs="Times New Roman"/>
            <w:noProof/>
            <w:webHidden/>
          </w:rPr>
          <w:fldChar w:fldCharType="end"/>
        </w:r>
      </w:hyperlink>
    </w:p>
    <w:p w14:paraId="1A184E7F" w14:textId="0A971E05" w:rsidR="00194673" w:rsidRPr="001C75D6" w:rsidRDefault="00194673">
      <w:pPr>
        <w:pStyle w:val="TOC2"/>
        <w:tabs>
          <w:tab w:val="right" w:leader="dot" w:pos="7927"/>
        </w:tabs>
        <w:rPr>
          <w:rFonts w:cs="Times New Roman"/>
          <w:noProof/>
          <w:kern w:val="2"/>
          <w:szCs w:val="24"/>
          <w14:ligatures w14:val="standardContextual"/>
        </w:rPr>
      </w:pPr>
      <w:hyperlink w:anchor="_Toc239850162" w:history="1">
        <w:r w:rsidRPr="001C75D6">
          <w:rPr>
            <w:rStyle w:val="Hyperlink"/>
            <w:rFonts w:cs="Times New Roman"/>
            <w:noProof/>
          </w:rPr>
          <w:t>2.5 Penggunaan Suku Cadang atau Vendor Pihak Ketiga</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_Toc239850162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14</w:t>
        </w:r>
        <w:r w:rsidRPr="001C75D6">
          <w:rPr>
            <w:rFonts w:cs="Times New Roman"/>
            <w:noProof/>
            <w:webHidden/>
          </w:rPr>
          <w:fldChar w:fldCharType="end"/>
        </w:r>
      </w:hyperlink>
    </w:p>
    <w:p w14:paraId="318821F3" w14:textId="326EDD32" w:rsidR="00194673" w:rsidRPr="001C75D6" w:rsidRDefault="00194673">
      <w:pPr>
        <w:pStyle w:val="TOC2"/>
        <w:tabs>
          <w:tab w:val="right" w:leader="dot" w:pos="7927"/>
        </w:tabs>
        <w:rPr>
          <w:rFonts w:cs="Times New Roman"/>
          <w:noProof/>
          <w:kern w:val="2"/>
          <w:szCs w:val="24"/>
          <w14:ligatures w14:val="standardContextual"/>
        </w:rPr>
      </w:pPr>
      <w:hyperlink w:anchor="_Toc239850163" w:history="1">
        <w:r w:rsidRPr="001C75D6">
          <w:rPr>
            <w:rStyle w:val="Hyperlink"/>
            <w:rFonts w:cs="Times New Roman"/>
            <w:noProof/>
          </w:rPr>
          <w:t>2.6 Menutup Tiket (Selesai Perbaikan)</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_Toc239850163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15</w:t>
        </w:r>
        <w:r w:rsidRPr="001C75D6">
          <w:rPr>
            <w:rFonts w:cs="Times New Roman"/>
            <w:noProof/>
            <w:webHidden/>
          </w:rPr>
          <w:fldChar w:fldCharType="end"/>
        </w:r>
      </w:hyperlink>
    </w:p>
    <w:p w14:paraId="4E8B2983" w14:textId="4845DC9C" w:rsidR="00194673" w:rsidRPr="001C75D6" w:rsidRDefault="00194673">
      <w:pPr>
        <w:pStyle w:val="TOC1"/>
        <w:tabs>
          <w:tab w:val="right" w:leader="dot" w:pos="7927"/>
        </w:tabs>
        <w:rPr>
          <w:rFonts w:cs="Times New Roman"/>
          <w:noProof/>
          <w:kern w:val="2"/>
          <w:szCs w:val="24"/>
          <w14:ligatures w14:val="standardContextual"/>
        </w:rPr>
      </w:pPr>
      <w:hyperlink w:anchor="_Toc239850164" w:history="1">
        <w:r w:rsidRPr="001C75D6">
          <w:rPr>
            <w:rStyle w:val="Hyperlink"/>
            <w:rFonts w:cs="Times New Roman"/>
            <w:noProof/>
          </w:rPr>
          <w:t>BAB III LAPORAN KERUSAKAN KHUSUS PENGGUNA RUANGAN (SISI PELAPOR INTERNAL)</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_Toc239850164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17</w:t>
        </w:r>
        <w:r w:rsidRPr="001C75D6">
          <w:rPr>
            <w:rFonts w:cs="Times New Roman"/>
            <w:noProof/>
            <w:webHidden/>
          </w:rPr>
          <w:fldChar w:fldCharType="end"/>
        </w:r>
      </w:hyperlink>
    </w:p>
    <w:p w14:paraId="4BC4764F" w14:textId="4D5C4A93" w:rsidR="00194673" w:rsidRPr="001C75D6" w:rsidRDefault="00194673">
      <w:pPr>
        <w:pStyle w:val="TOC2"/>
        <w:tabs>
          <w:tab w:val="right" w:leader="dot" w:pos="7927"/>
        </w:tabs>
        <w:rPr>
          <w:rFonts w:cs="Times New Roman"/>
          <w:noProof/>
          <w:kern w:val="2"/>
          <w:szCs w:val="24"/>
          <w14:ligatures w14:val="standardContextual"/>
        </w:rPr>
      </w:pPr>
      <w:hyperlink w:anchor="_Toc239850165" w:history="1">
        <w:r w:rsidRPr="001C75D6">
          <w:rPr>
            <w:rStyle w:val="Hyperlink"/>
            <w:rFonts w:cs="Times New Roman"/>
            <w:noProof/>
          </w:rPr>
          <w:t>3.1 Masuk ke Sistem (Login)</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_Toc239850165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17</w:t>
        </w:r>
        <w:r w:rsidRPr="001C75D6">
          <w:rPr>
            <w:rFonts w:cs="Times New Roman"/>
            <w:noProof/>
            <w:webHidden/>
          </w:rPr>
          <w:fldChar w:fldCharType="end"/>
        </w:r>
      </w:hyperlink>
    </w:p>
    <w:p w14:paraId="4AFB87DF" w14:textId="38A7C58F" w:rsidR="00194673" w:rsidRPr="001C75D6" w:rsidRDefault="00194673">
      <w:pPr>
        <w:pStyle w:val="TOC2"/>
        <w:tabs>
          <w:tab w:val="right" w:leader="dot" w:pos="7927"/>
        </w:tabs>
        <w:rPr>
          <w:rFonts w:cs="Times New Roman"/>
          <w:noProof/>
          <w:kern w:val="2"/>
          <w:szCs w:val="24"/>
          <w14:ligatures w14:val="standardContextual"/>
        </w:rPr>
      </w:pPr>
      <w:hyperlink w:anchor="_Toc239850166" w:history="1">
        <w:r w:rsidRPr="001C75D6">
          <w:rPr>
            <w:rStyle w:val="Hyperlink"/>
            <w:rFonts w:cs="Times New Roman"/>
            <w:noProof/>
          </w:rPr>
          <w:t>3.2 Memantau Status Perbaikan (Tracking Tiket)</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_Toc239850166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18</w:t>
        </w:r>
        <w:r w:rsidRPr="001C75D6">
          <w:rPr>
            <w:rFonts w:cs="Times New Roman"/>
            <w:noProof/>
            <w:webHidden/>
          </w:rPr>
          <w:fldChar w:fldCharType="end"/>
        </w:r>
      </w:hyperlink>
    </w:p>
    <w:p w14:paraId="2E984151" w14:textId="61B7FF04" w:rsidR="00194673" w:rsidRPr="001C75D6" w:rsidRDefault="00194673">
      <w:pPr>
        <w:pStyle w:val="TOC2"/>
        <w:tabs>
          <w:tab w:val="right" w:leader="dot" w:pos="7927"/>
        </w:tabs>
        <w:rPr>
          <w:rFonts w:cs="Times New Roman"/>
          <w:noProof/>
          <w:kern w:val="2"/>
          <w:szCs w:val="24"/>
          <w14:ligatures w14:val="standardContextual"/>
        </w:rPr>
      </w:pPr>
      <w:hyperlink w:anchor="_Toc239850167" w:history="1">
        <w:r w:rsidRPr="001C75D6">
          <w:rPr>
            <w:rStyle w:val="Hyperlink"/>
            <w:rFonts w:cs="Times New Roman"/>
            <w:noProof/>
          </w:rPr>
          <w:t>3.3 Membuat Laporan Kerusakan dari Dalam Sistem (Internal)</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_Toc239850167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19</w:t>
        </w:r>
        <w:r w:rsidRPr="001C75D6">
          <w:rPr>
            <w:rFonts w:cs="Times New Roman"/>
            <w:noProof/>
            <w:webHidden/>
          </w:rPr>
          <w:fldChar w:fldCharType="end"/>
        </w:r>
      </w:hyperlink>
    </w:p>
    <w:p w14:paraId="220E88F5" w14:textId="439E20B0" w:rsidR="00194673" w:rsidRPr="001C75D6" w:rsidRDefault="00194673">
      <w:pPr>
        <w:pStyle w:val="TOC1"/>
        <w:tabs>
          <w:tab w:val="right" w:leader="dot" w:pos="7927"/>
        </w:tabs>
        <w:rPr>
          <w:rFonts w:cs="Times New Roman"/>
          <w:noProof/>
          <w:kern w:val="2"/>
          <w:szCs w:val="24"/>
          <w14:ligatures w14:val="standardContextual"/>
        </w:rPr>
      </w:pPr>
      <w:hyperlink w:anchor="_Toc239850168" w:history="1">
        <w:r w:rsidRPr="001C75D6">
          <w:rPr>
            <w:rStyle w:val="Hyperlink"/>
            <w:rFonts w:cs="Times New Roman"/>
            <w:noProof/>
          </w:rPr>
          <w:t>BAB IV PEMELIHARAAN PREVENTIF (PREVENTIVE MAINTENANCE)</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_Toc239850168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20</w:t>
        </w:r>
        <w:r w:rsidRPr="001C75D6">
          <w:rPr>
            <w:rFonts w:cs="Times New Roman"/>
            <w:noProof/>
            <w:webHidden/>
          </w:rPr>
          <w:fldChar w:fldCharType="end"/>
        </w:r>
      </w:hyperlink>
    </w:p>
    <w:p w14:paraId="22A8F240" w14:textId="0117686A" w:rsidR="00194673" w:rsidRPr="001C75D6" w:rsidRDefault="00194673">
      <w:pPr>
        <w:pStyle w:val="TOC2"/>
        <w:tabs>
          <w:tab w:val="right" w:leader="dot" w:pos="7927"/>
        </w:tabs>
        <w:rPr>
          <w:rFonts w:cs="Times New Roman"/>
          <w:noProof/>
          <w:kern w:val="2"/>
          <w:szCs w:val="24"/>
          <w14:ligatures w14:val="standardContextual"/>
        </w:rPr>
      </w:pPr>
      <w:hyperlink w:anchor="_Toc239850169" w:history="1">
        <w:r w:rsidRPr="001C75D6">
          <w:rPr>
            <w:rStyle w:val="Hyperlink"/>
            <w:rFonts w:cs="Times New Roman"/>
            <w:noProof/>
          </w:rPr>
          <w:t>4.1 Pembuatan Jadwal Preventif</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_Toc239850169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20</w:t>
        </w:r>
        <w:r w:rsidRPr="001C75D6">
          <w:rPr>
            <w:rFonts w:cs="Times New Roman"/>
            <w:noProof/>
            <w:webHidden/>
          </w:rPr>
          <w:fldChar w:fldCharType="end"/>
        </w:r>
      </w:hyperlink>
    </w:p>
    <w:p w14:paraId="46625385" w14:textId="6F3A0E71" w:rsidR="00194673" w:rsidRPr="001C75D6" w:rsidRDefault="00194673">
      <w:pPr>
        <w:pStyle w:val="TOC2"/>
        <w:tabs>
          <w:tab w:val="right" w:leader="dot" w:pos="7927"/>
        </w:tabs>
        <w:rPr>
          <w:rFonts w:cs="Times New Roman"/>
          <w:noProof/>
          <w:kern w:val="2"/>
          <w:szCs w:val="24"/>
          <w14:ligatures w14:val="standardContextual"/>
        </w:rPr>
      </w:pPr>
      <w:hyperlink w:anchor="_Toc239850170" w:history="1">
        <w:r w:rsidRPr="001C75D6">
          <w:rPr>
            <w:rStyle w:val="Hyperlink"/>
            <w:rFonts w:cs="Times New Roman"/>
            <w:noProof/>
          </w:rPr>
          <w:t>4.2 Eksekusi Lembar Kerja Preventif (LKP)</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_Toc239850170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21</w:t>
        </w:r>
        <w:r w:rsidRPr="001C75D6">
          <w:rPr>
            <w:rFonts w:cs="Times New Roman"/>
            <w:noProof/>
            <w:webHidden/>
          </w:rPr>
          <w:fldChar w:fldCharType="end"/>
        </w:r>
      </w:hyperlink>
    </w:p>
    <w:p w14:paraId="452B0017" w14:textId="04A9D66C" w:rsidR="00194673" w:rsidRPr="001C75D6" w:rsidRDefault="00194673">
      <w:pPr>
        <w:pStyle w:val="TOC2"/>
        <w:tabs>
          <w:tab w:val="right" w:leader="dot" w:pos="7927"/>
        </w:tabs>
        <w:rPr>
          <w:rFonts w:cs="Times New Roman"/>
          <w:noProof/>
          <w:kern w:val="2"/>
          <w:szCs w:val="24"/>
          <w14:ligatures w14:val="standardContextual"/>
        </w:rPr>
      </w:pPr>
      <w:hyperlink w:anchor="_Toc239850171" w:history="1">
        <w:r w:rsidRPr="001C75D6">
          <w:rPr>
            <w:rStyle w:val="Hyperlink"/>
            <w:rFonts w:cs="Times New Roman"/>
            <w:noProof/>
          </w:rPr>
          <w:t>4.3 Tindak Lanjut Otomatis (Auto-Generate Tiket Kuratif)</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_Toc239850171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23</w:t>
        </w:r>
        <w:r w:rsidRPr="001C75D6">
          <w:rPr>
            <w:rFonts w:cs="Times New Roman"/>
            <w:noProof/>
            <w:webHidden/>
          </w:rPr>
          <w:fldChar w:fldCharType="end"/>
        </w:r>
      </w:hyperlink>
    </w:p>
    <w:p w14:paraId="1DAF45FA" w14:textId="74F39300" w:rsidR="00194673" w:rsidRPr="001C75D6" w:rsidRDefault="00194673">
      <w:pPr>
        <w:pStyle w:val="TOC1"/>
        <w:tabs>
          <w:tab w:val="right" w:leader="dot" w:pos="7927"/>
        </w:tabs>
        <w:rPr>
          <w:rFonts w:cs="Times New Roman"/>
          <w:noProof/>
          <w:kern w:val="2"/>
          <w:szCs w:val="24"/>
          <w14:ligatures w14:val="standardContextual"/>
        </w:rPr>
      </w:pPr>
      <w:hyperlink w:anchor="_Toc239850172" w:history="1">
        <w:r w:rsidRPr="001C75D6">
          <w:rPr>
            <w:rStyle w:val="Hyperlink"/>
            <w:rFonts w:cs="Times New Roman"/>
            <w:noProof/>
          </w:rPr>
          <w:t>BAB V MANAJEMEN SUKU CADANG (GUDANG &amp; INVENTORI)</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_Toc239850172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25</w:t>
        </w:r>
        <w:r w:rsidRPr="001C75D6">
          <w:rPr>
            <w:rFonts w:cs="Times New Roman"/>
            <w:noProof/>
            <w:webHidden/>
          </w:rPr>
          <w:fldChar w:fldCharType="end"/>
        </w:r>
      </w:hyperlink>
    </w:p>
    <w:p w14:paraId="681C5691" w14:textId="30A73DBD" w:rsidR="00194673" w:rsidRPr="001C75D6" w:rsidRDefault="00194673">
      <w:pPr>
        <w:pStyle w:val="TOC2"/>
        <w:tabs>
          <w:tab w:val="right" w:leader="dot" w:pos="7927"/>
        </w:tabs>
        <w:rPr>
          <w:rFonts w:cs="Times New Roman"/>
          <w:noProof/>
          <w:kern w:val="2"/>
          <w:szCs w:val="24"/>
          <w14:ligatures w14:val="standardContextual"/>
        </w:rPr>
      </w:pPr>
      <w:hyperlink w:anchor="_Toc239850173" w:history="1">
        <w:r w:rsidRPr="001C75D6">
          <w:rPr>
            <w:rStyle w:val="Hyperlink"/>
            <w:rFonts w:cs="Times New Roman"/>
            <w:noProof/>
          </w:rPr>
          <w:t>5.1 Menambahkan Daftar Barang Baru ke Gudang</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_Toc239850173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25</w:t>
        </w:r>
        <w:r w:rsidRPr="001C75D6">
          <w:rPr>
            <w:rFonts w:cs="Times New Roman"/>
            <w:noProof/>
            <w:webHidden/>
          </w:rPr>
          <w:fldChar w:fldCharType="end"/>
        </w:r>
      </w:hyperlink>
    </w:p>
    <w:p w14:paraId="2231F535" w14:textId="3F40775C" w:rsidR="00194673" w:rsidRPr="001C75D6" w:rsidRDefault="00194673">
      <w:pPr>
        <w:pStyle w:val="TOC2"/>
        <w:tabs>
          <w:tab w:val="right" w:leader="dot" w:pos="7927"/>
        </w:tabs>
        <w:rPr>
          <w:rFonts w:cs="Times New Roman"/>
          <w:noProof/>
          <w:kern w:val="2"/>
          <w:szCs w:val="24"/>
          <w14:ligatures w14:val="standardContextual"/>
        </w:rPr>
      </w:pPr>
      <w:hyperlink w:anchor="_Toc239850174" w:history="1">
        <w:r w:rsidRPr="001C75D6">
          <w:rPr>
            <w:rStyle w:val="Hyperlink"/>
            <w:rFonts w:cs="Times New Roman"/>
            <w:noProof/>
          </w:rPr>
          <w:t>5.2 Restok Barang (Mencatat Barang Masuk / Kulakan)</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_Toc239850174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26</w:t>
        </w:r>
        <w:r w:rsidRPr="001C75D6">
          <w:rPr>
            <w:rFonts w:cs="Times New Roman"/>
            <w:noProof/>
            <w:webHidden/>
          </w:rPr>
          <w:fldChar w:fldCharType="end"/>
        </w:r>
      </w:hyperlink>
    </w:p>
    <w:p w14:paraId="7198C7BF" w14:textId="726BA223" w:rsidR="00194673" w:rsidRPr="001C75D6" w:rsidRDefault="00194673">
      <w:pPr>
        <w:pStyle w:val="TOC2"/>
        <w:tabs>
          <w:tab w:val="right" w:leader="dot" w:pos="7927"/>
        </w:tabs>
        <w:rPr>
          <w:rFonts w:cs="Times New Roman"/>
          <w:noProof/>
          <w:kern w:val="2"/>
          <w:szCs w:val="24"/>
          <w14:ligatures w14:val="standardContextual"/>
        </w:rPr>
      </w:pPr>
      <w:hyperlink w:anchor="_Toc239850175" w:history="1">
        <w:r w:rsidRPr="001C75D6">
          <w:rPr>
            <w:rStyle w:val="Hyperlink"/>
            <w:rFonts w:cs="Times New Roman"/>
            <w:noProof/>
          </w:rPr>
          <w:t>5.3 Pengurangan Stok Otomatis (Barang Keluar)</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_Toc239850175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28</w:t>
        </w:r>
        <w:r w:rsidRPr="001C75D6">
          <w:rPr>
            <w:rFonts w:cs="Times New Roman"/>
            <w:noProof/>
            <w:webHidden/>
          </w:rPr>
          <w:fldChar w:fldCharType="end"/>
        </w:r>
      </w:hyperlink>
    </w:p>
    <w:p w14:paraId="0D33CDE5" w14:textId="51AD9AB5" w:rsidR="00194673" w:rsidRPr="001C75D6" w:rsidRDefault="00194673">
      <w:pPr>
        <w:pStyle w:val="TOC2"/>
        <w:tabs>
          <w:tab w:val="right" w:leader="dot" w:pos="7927"/>
        </w:tabs>
        <w:rPr>
          <w:rFonts w:cs="Times New Roman"/>
          <w:noProof/>
          <w:kern w:val="2"/>
          <w:szCs w:val="24"/>
          <w14:ligatures w14:val="standardContextual"/>
        </w:rPr>
      </w:pPr>
      <w:hyperlink w:anchor="_Toc239850176" w:history="1">
        <w:r w:rsidRPr="001C75D6">
          <w:rPr>
            <w:rStyle w:val="Hyperlink"/>
            <w:rFonts w:cs="Times New Roman"/>
            <w:noProof/>
          </w:rPr>
          <w:t>5.4 Monitoring Peringatan Stok Menipis (Alert)</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_Toc239850176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29</w:t>
        </w:r>
        <w:r w:rsidRPr="001C75D6">
          <w:rPr>
            <w:rFonts w:cs="Times New Roman"/>
            <w:noProof/>
            <w:webHidden/>
          </w:rPr>
          <w:fldChar w:fldCharType="end"/>
        </w:r>
      </w:hyperlink>
    </w:p>
    <w:p w14:paraId="176E8610" w14:textId="1809AA21" w:rsidR="00194673" w:rsidRPr="001C75D6" w:rsidRDefault="00194673">
      <w:pPr>
        <w:pStyle w:val="TOC1"/>
        <w:tabs>
          <w:tab w:val="right" w:leader="dot" w:pos="7927"/>
        </w:tabs>
        <w:rPr>
          <w:rFonts w:cs="Times New Roman"/>
          <w:noProof/>
          <w:kern w:val="2"/>
          <w:szCs w:val="24"/>
          <w14:ligatures w14:val="standardContextual"/>
        </w:rPr>
      </w:pPr>
      <w:hyperlink w:anchor="_Toc239850177" w:history="1">
        <w:r w:rsidRPr="001C75D6">
          <w:rPr>
            <w:rStyle w:val="Hyperlink"/>
            <w:rFonts w:cs="Times New Roman"/>
            <w:noProof/>
          </w:rPr>
          <w:t>BAB VI PEMINJAMAN &amp; PENGHAPUSAN (MANAJEMEN KHUSUS)</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_Toc239850177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30</w:t>
        </w:r>
        <w:r w:rsidRPr="001C75D6">
          <w:rPr>
            <w:rFonts w:cs="Times New Roman"/>
            <w:noProof/>
            <w:webHidden/>
          </w:rPr>
          <w:fldChar w:fldCharType="end"/>
        </w:r>
      </w:hyperlink>
    </w:p>
    <w:p w14:paraId="0619CC50" w14:textId="67E468FA" w:rsidR="00194673" w:rsidRPr="001C75D6" w:rsidRDefault="00194673">
      <w:pPr>
        <w:pStyle w:val="TOC2"/>
        <w:tabs>
          <w:tab w:val="right" w:leader="dot" w:pos="7927"/>
        </w:tabs>
        <w:rPr>
          <w:rFonts w:cs="Times New Roman"/>
          <w:noProof/>
          <w:kern w:val="2"/>
          <w:szCs w:val="24"/>
          <w14:ligatures w14:val="standardContextual"/>
        </w:rPr>
      </w:pPr>
      <w:hyperlink w:anchor="_Toc239850178" w:history="1">
        <w:r w:rsidRPr="001C75D6">
          <w:rPr>
            <w:rStyle w:val="Hyperlink"/>
            <w:rFonts w:cs="Times New Roman"/>
            <w:noProof/>
          </w:rPr>
          <w:t>6.1 Peminjaman Aset (Pinjam Pakai)</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_Toc239850178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30</w:t>
        </w:r>
        <w:r w:rsidRPr="001C75D6">
          <w:rPr>
            <w:rFonts w:cs="Times New Roman"/>
            <w:noProof/>
            <w:webHidden/>
          </w:rPr>
          <w:fldChar w:fldCharType="end"/>
        </w:r>
      </w:hyperlink>
    </w:p>
    <w:p w14:paraId="26BFCAE4" w14:textId="42BAD6EA" w:rsidR="00194673" w:rsidRPr="001C75D6" w:rsidRDefault="00194673">
      <w:pPr>
        <w:pStyle w:val="TOC2"/>
        <w:tabs>
          <w:tab w:val="right" w:leader="dot" w:pos="7927"/>
        </w:tabs>
        <w:rPr>
          <w:rFonts w:cs="Times New Roman"/>
          <w:noProof/>
          <w:kern w:val="2"/>
          <w:szCs w:val="24"/>
          <w14:ligatures w14:val="standardContextual"/>
        </w:rPr>
      </w:pPr>
      <w:hyperlink w:anchor="_Toc239850179" w:history="1">
        <w:r w:rsidRPr="001C75D6">
          <w:rPr>
            <w:rStyle w:val="Hyperlink"/>
            <w:rFonts w:cs="Times New Roman"/>
            <w:noProof/>
          </w:rPr>
          <w:t>6.2 Penghapusan Aset (Afkir / Pemusnahan)</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_Toc239850179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31</w:t>
        </w:r>
        <w:r w:rsidRPr="001C75D6">
          <w:rPr>
            <w:rFonts w:cs="Times New Roman"/>
            <w:noProof/>
            <w:webHidden/>
          </w:rPr>
          <w:fldChar w:fldCharType="end"/>
        </w:r>
      </w:hyperlink>
    </w:p>
    <w:p w14:paraId="26D75EA7" w14:textId="18B92AB8" w:rsidR="00194673" w:rsidRPr="001C75D6" w:rsidRDefault="00194673">
      <w:pPr>
        <w:pStyle w:val="TOC2"/>
        <w:tabs>
          <w:tab w:val="right" w:leader="dot" w:pos="7927"/>
        </w:tabs>
        <w:rPr>
          <w:rFonts w:cs="Times New Roman"/>
          <w:noProof/>
          <w:kern w:val="2"/>
          <w:szCs w:val="24"/>
          <w14:ligatures w14:val="standardContextual"/>
        </w:rPr>
      </w:pPr>
      <w:hyperlink w:anchor="_Toc239850180" w:history="1">
        <w:r w:rsidRPr="001C75D6">
          <w:rPr>
            <w:rStyle w:val="Hyperlink"/>
            <w:rFonts w:cs="Times New Roman"/>
            <w:noProof/>
          </w:rPr>
          <w:t>6.3 Kanibal Alat (Mempreteli Suku Cadang)</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_Toc239850180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32</w:t>
        </w:r>
        <w:r w:rsidRPr="001C75D6">
          <w:rPr>
            <w:rFonts w:cs="Times New Roman"/>
            <w:noProof/>
            <w:webHidden/>
          </w:rPr>
          <w:fldChar w:fldCharType="end"/>
        </w:r>
      </w:hyperlink>
    </w:p>
    <w:p w14:paraId="2F56EDA2" w14:textId="69AFFEDC" w:rsidR="00194673" w:rsidRPr="001C75D6" w:rsidRDefault="00194673">
      <w:pPr>
        <w:pStyle w:val="TOC1"/>
        <w:tabs>
          <w:tab w:val="right" w:leader="dot" w:pos="7927"/>
        </w:tabs>
        <w:rPr>
          <w:rFonts w:cs="Times New Roman"/>
          <w:noProof/>
          <w:kern w:val="2"/>
          <w:szCs w:val="24"/>
          <w14:ligatures w14:val="standardContextual"/>
        </w:rPr>
      </w:pPr>
      <w:hyperlink w:anchor="_Toc239850181" w:history="1">
        <w:r w:rsidRPr="001C75D6">
          <w:rPr>
            <w:rStyle w:val="Hyperlink"/>
            <w:rFonts w:cs="Times New Roman"/>
            <w:noProof/>
          </w:rPr>
          <w:t>BAB VII ADMINISTRATOR &amp; LAPORAN (DATA MASTER)</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_Toc239850181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35</w:t>
        </w:r>
        <w:r w:rsidRPr="001C75D6">
          <w:rPr>
            <w:rFonts w:cs="Times New Roman"/>
            <w:noProof/>
            <w:webHidden/>
          </w:rPr>
          <w:fldChar w:fldCharType="end"/>
        </w:r>
      </w:hyperlink>
    </w:p>
    <w:p w14:paraId="34E725D6" w14:textId="36EA9E96" w:rsidR="00194673" w:rsidRPr="001C75D6" w:rsidRDefault="00194673">
      <w:pPr>
        <w:pStyle w:val="TOC2"/>
        <w:tabs>
          <w:tab w:val="right" w:leader="dot" w:pos="7927"/>
        </w:tabs>
        <w:rPr>
          <w:rFonts w:cs="Times New Roman"/>
          <w:noProof/>
          <w:kern w:val="2"/>
          <w:szCs w:val="24"/>
          <w14:ligatures w14:val="standardContextual"/>
        </w:rPr>
      </w:pPr>
      <w:hyperlink w:anchor="_Toc239850182" w:history="1">
        <w:r w:rsidRPr="001C75D6">
          <w:rPr>
            <w:rStyle w:val="Hyperlink"/>
            <w:rFonts w:cs="Times New Roman"/>
            <w:noProof/>
          </w:rPr>
          <w:t>7.1 Data Pengguna (Manajemen Akun)</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_Toc239850182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35</w:t>
        </w:r>
        <w:r w:rsidRPr="001C75D6">
          <w:rPr>
            <w:rFonts w:cs="Times New Roman"/>
            <w:noProof/>
            <w:webHidden/>
          </w:rPr>
          <w:fldChar w:fldCharType="end"/>
        </w:r>
      </w:hyperlink>
    </w:p>
    <w:p w14:paraId="22A34F3F" w14:textId="6A465770" w:rsidR="00194673" w:rsidRPr="001C75D6" w:rsidRDefault="00194673">
      <w:pPr>
        <w:pStyle w:val="TOC2"/>
        <w:tabs>
          <w:tab w:val="right" w:leader="dot" w:pos="7927"/>
        </w:tabs>
        <w:rPr>
          <w:rFonts w:cs="Times New Roman"/>
          <w:noProof/>
          <w:kern w:val="2"/>
          <w:szCs w:val="24"/>
          <w14:ligatures w14:val="standardContextual"/>
        </w:rPr>
      </w:pPr>
      <w:hyperlink w:anchor="_Toc239850183" w:history="1">
        <w:r w:rsidRPr="001C75D6">
          <w:rPr>
            <w:rStyle w:val="Hyperlink"/>
            <w:rFonts w:cs="Times New Roman"/>
            <w:noProof/>
          </w:rPr>
          <w:t>7.2 Kategori Aset &amp; Kode Kerusakan (Klasifikasi Dasar)</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_Toc239850183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36</w:t>
        </w:r>
        <w:r w:rsidRPr="001C75D6">
          <w:rPr>
            <w:rFonts w:cs="Times New Roman"/>
            <w:noProof/>
            <w:webHidden/>
          </w:rPr>
          <w:fldChar w:fldCharType="end"/>
        </w:r>
      </w:hyperlink>
    </w:p>
    <w:p w14:paraId="6E23E8D1" w14:textId="2928D35F" w:rsidR="00194673" w:rsidRPr="001C75D6" w:rsidRDefault="00194673">
      <w:pPr>
        <w:pStyle w:val="TOC2"/>
        <w:tabs>
          <w:tab w:val="right" w:leader="dot" w:pos="7927"/>
        </w:tabs>
        <w:rPr>
          <w:rFonts w:cs="Times New Roman"/>
          <w:noProof/>
          <w:kern w:val="2"/>
          <w:szCs w:val="24"/>
          <w14:ligatures w14:val="standardContextual"/>
        </w:rPr>
      </w:pPr>
      <w:hyperlink w:anchor="_Toc239850184" w:history="1">
        <w:r w:rsidRPr="001C75D6">
          <w:rPr>
            <w:rStyle w:val="Hyperlink"/>
            <w:rFonts w:cs="Times New Roman"/>
            <w:noProof/>
          </w:rPr>
          <w:t>7.3 Data Vendor (Rekanan Pihak Ketiga)</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_Toc239850184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37</w:t>
        </w:r>
        <w:r w:rsidRPr="001C75D6">
          <w:rPr>
            <w:rFonts w:cs="Times New Roman"/>
            <w:noProof/>
            <w:webHidden/>
          </w:rPr>
          <w:fldChar w:fldCharType="end"/>
        </w:r>
      </w:hyperlink>
    </w:p>
    <w:p w14:paraId="72A79E52" w14:textId="5A5A9F41" w:rsidR="00194673" w:rsidRPr="001C75D6" w:rsidRDefault="00194673">
      <w:pPr>
        <w:pStyle w:val="TOC2"/>
        <w:tabs>
          <w:tab w:val="right" w:leader="dot" w:pos="7927"/>
        </w:tabs>
        <w:rPr>
          <w:rFonts w:cs="Times New Roman"/>
          <w:noProof/>
          <w:kern w:val="2"/>
          <w:szCs w:val="24"/>
          <w14:ligatures w14:val="standardContextual"/>
        </w:rPr>
      </w:pPr>
      <w:hyperlink w:anchor="_Toc239850185" w:history="1">
        <w:r w:rsidRPr="001C75D6">
          <w:rPr>
            <w:rStyle w:val="Hyperlink"/>
            <w:rFonts w:cs="Times New Roman"/>
            <w:noProof/>
          </w:rPr>
          <w:t>7.4 Laporan &amp; Analitik (Reporting / Export)</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_Toc239850185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37</w:t>
        </w:r>
        <w:r w:rsidRPr="001C75D6">
          <w:rPr>
            <w:rFonts w:cs="Times New Roman"/>
            <w:noProof/>
            <w:webHidden/>
          </w:rPr>
          <w:fldChar w:fldCharType="end"/>
        </w:r>
      </w:hyperlink>
    </w:p>
    <w:p w14:paraId="2371AE7F" w14:textId="496321FD" w:rsidR="00194673" w:rsidRPr="001C75D6" w:rsidRDefault="00194673">
      <w:pPr>
        <w:pStyle w:val="TOC1"/>
        <w:tabs>
          <w:tab w:val="right" w:leader="dot" w:pos="7927"/>
        </w:tabs>
        <w:rPr>
          <w:rFonts w:cs="Times New Roman"/>
          <w:noProof/>
          <w:kern w:val="2"/>
          <w:szCs w:val="24"/>
          <w14:ligatures w14:val="standardContextual"/>
        </w:rPr>
      </w:pPr>
      <w:hyperlink w:anchor="_Toc239850186" w:history="1">
        <w:r w:rsidRPr="001C75D6">
          <w:rPr>
            <w:rStyle w:val="Hyperlink"/>
            <w:rFonts w:cs="Times New Roman"/>
            <w:noProof/>
          </w:rPr>
          <w:t>DAFTAR PUSTAKA</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_Toc239850186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39</w:t>
        </w:r>
        <w:r w:rsidRPr="001C75D6">
          <w:rPr>
            <w:rFonts w:cs="Times New Roman"/>
            <w:noProof/>
            <w:webHidden/>
          </w:rPr>
          <w:fldChar w:fldCharType="end"/>
        </w:r>
      </w:hyperlink>
    </w:p>
    <w:p w14:paraId="5B3FF79B" w14:textId="74146807" w:rsidR="00194673" w:rsidRPr="001C75D6" w:rsidRDefault="00194673">
      <w:pPr>
        <w:pStyle w:val="TOC1"/>
        <w:tabs>
          <w:tab w:val="right" w:leader="dot" w:pos="7927"/>
        </w:tabs>
        <w:rPr>
          <w:rFonts w:cs="Times New Roman"/>
          <w:noProof/>
          <w:kern w:val="2"/>
          <w:szCs w:val="24"/>
          <w14:ligatures w14:val="standardContextual"/>
        </w:rPr>
      </w:pPr>
      <w:hyperlink w:anchor="_Toc239850187" w:history="1">
        <w:r w:rsidRPr="001C75D6">
          <w:rPr>
            <w:rStyle w:val="Hyperlink"/>
            <w:rFonts w:cs="Times New Roman"/>
            <w:noProof/>
          </w:rPr>
          <w:t>LAMPIRAN — PETUNJUK PENYUNTINGAN</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_Toc239850187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40</w:t>
        </w:r>
        <w:r w:rsidRPr="001C75D6">
          <w:rPr>
            <w:rFonts w:cs="Times New Roman"/>
            <w:noProof/>
            <w:webHidden/>
          </w:rPr>
          <w:fldChar w:fldCharType="end"/>
        </w:r>
      </w:hyperlink>
    </w:p>
    <w:p w14:paraId="5FFED34A" w14:textId="400ADB5C" w:rsidR="00706024" w:rsidRPr="001C75D6" w:rsidRDefault="00935133">
      <w:pPr>
        <w:ind w:firstLine="0"/>
        <w:jc w:val="left"/>
        <w:rPr>
          <w:rFonts w:cs="Times New Roman"/>
        </w:rPr>
      </w:pPr>
      <w:r w:rsidRPr="001C75D6">
        <w:rPr>
          <w:rFonts w:cs="Times New Roman"/>
        </w:rPr>
        <w:fldChar w:fldCharType="end"/>
      </w:r>
    </w:p>
    <w:p w14:paraId="4DFCA7E8" w14:textId="77777777" w:rsidR="00706024" w:rsidRPr="001C75D6" w:rsidRDefault="00935133">
      <w:pPr>
        <w:rPr>
          <w:rFonts w:cs="Times New Roman"/>
        </w:rPr>
      </w:pPr>
      <w:r w:rsidRPr="001C75D6">
        <w:rPr>
          <w:rFonts w:cs="Times New Roman"/>
        </w:rPr>
        <w:t>Perbarui field di Microsoft Word untuk menampilkan daftar isi lengkap beserta nomor halaman.</w:t>
      </w:r>
    </w:p>
    <w:p w14:paraId="70C249F1" w14:textId="77777777" w:rsidR="00706024" w:rsidRPr="001C75D6" w:rsidRDefault="00935133">
      <w:pPr>
        <w:rPr>
          <w:rFonts w:cs="Times New Roman"/>
        </w:rPr>
      </w:pPr>
      <w:r w:rsidRPr="001C75D6">
        <w:rPr>
          <w:rFonts w:cs="Times New Roman"/>
        </w:rPr>
        <w:br w:type="page"/>
      </w:r>
    </w:p>
    <w:p w14:paraId="689B9A82" w14:textId="77777777" w:rsidR="00706024" w:rsidRPr="001C75D6" w:rsidRDefault="00935133">
      <w:pPr>
        <w:pStyle w:val="Title"/>
        <w:rPr>
          <w:rFonts w:ascii="Times New Roman" w:hAnsi="Times New Roman" w:cs="Times New Roman"/>
        </w:rPr>
      </w:pPr>
      <w:r w:rsidRPr="001C75D6">
        <w:rPr>
          <w:rFonts w:ascii="Times New Roman" w:hAnsi="Times New Roman" w:cs="Times New Roman"/>
        </w:rPr>
        <w:lastRenderedPageBreak/>
        <w:t>DAFTAR GAMBAR</w:t>
      </w:r>
    </w:p>
    <w:p w14:paraId="5962BD0B" w14:textId="72BB5DC3" w:rsidR="00194673" w:rsidRPr="001C75D6" w:rsidRDefault="00935133">
      <w:pPr>
        <w:pStyle w:val="TOC1"/>
        <w:tabs>
          <w:tab w:val="right" w:leader="dot" w:pos="7927"/>
        </w:tabs>
        <w:rPr>
          <w:rFonts w:cs="Times New Roman"/>
          <w:noProof/>
          <w:kern w:val="2"/>
          <w:szCs w:val="24"/>
          <w14:ligatures w14:val="standardContextual"/>
        </w:rPr>
      </w:pPr>
      <w:r w:rsidRPr="001C75D6">
        <w:rPr>
          <w:rFonts w:cs="Times New Roman"/>
        </w:rPr>
        <w:fldChar w:fldCharType="begin"/>
      </w:r>
      <w:r w:rsidRPr="001C75D6">
        <w:rPr>
          <w:rFonts w:cs="Times New Roman"/>
        </w:rPr>
        <w:instrText xml:space="preserve"> TOC \t "Caption,1" \h \z </w:instrText>
      </w:r>
      <w:r w:rsidRPr="001C75D6">
        <w:rPr>
          <w:rFonts w:cs="Times New Roman"/>
        </w:rPr>
        <w:fldChar w:fldCharType="separate"/>
      </w:r>
      <w:hyperlink w:anchor="_Toc239850188" w:history="1">
        <w:r w:rsidR="00194673" w:rsidRPr="001C75D6">
          <w:rPr>
            <w:rStyle w:val="Hyperlink"/>
            <w:rFonts w:cs="Times New Roman"/>
            <w:noProof/>
          </w:rPr>
          <w:t>Gambar 1.1. Halaman Daftar Master Aset (Katalog Utama).</w:t>
        </w:r>
        <w:r w:rsidR="00194673" w:rsidRPr="001C75D6">
          <w:rPr>
            <w:rFonts w:cs="Times New Roman"/>
            <w:noProof/>
            <w:webHidden/>
          </w:rPr>
          <w:tab/>
        </w:r>
        <w:r w:rsidR="00194673" w:rsidRPr="001C75D6">
          <w:rPr>
            <w:rFonts w:cs="Times New Roman"/>
            <w:noProof/>
            <w:webHidden/>
          </w:rPr>
          <w:fldChar w:fldCharType="begin"/>
        </w:r>
        <w:r w:rsidR="00194673" w:rsidRPr="001C75D6">
          <w:rPr>
            <w:rFonts w:cs="Times New Roman"/>
            <w:noProof/>
            <w:webHidden/>
          </w:rPr>
          <w:instrText xml:space="preserve"> PAGEREF _Toc239850188 \h </w:instrText>
        </w:r>
        <w:r w:rsidR="00194673" w:rsidRPr="001C75D6">
          <w:rPr>
            <w:rFonts w:cs="Times New Roman"/>
            <w:noProof/>
            <w:webHidden/>
          </w:rPr>
        </w:r>
        <w:r w:rsidR="00194673" w:rsidRPr="001C75D6">
          <w:rPr>
            <w:rFonts w:cs="Times New Roman"/>
            <w:noProof/>
            <w:webHidden/>
          </w:rPr>
          <w:fldChar w:fldCharType="separate"/>
        </w:r>
        <w:r w:rsidR="00194673" w:rsidRPr="001C75D6">
          <w:rPr>
            <w:rFonts w:cs="Times New Roman"/>
            <w:noProof/>
            <w:webHidden/>
          </w:rPr>
          <w:t>1</w:t>
        </w:r>
        <w:r w:rsidR="00194673" w:rsidRPr="001C75D6">
          <w:rPr>
            <w:rFonts w:cs="Times New Roman"/>
            <w:noProof/>
            <w:webHidden/>
          </w:rPr>
          <w:fldChar w:fldCharType="end"/>
        </w:r>
      </w:hyperlink>
    </w:p>
    <w:p w14:paraId="3BFB4383" w14:textId="05420421" w:rsidR="00194673" w:rsidRPr="001C75D6" w:rsidRDefault="00194673">
      <w:pPr>
        <w:pStyle w:val="TOC1"/>
        <w:tabs>
          <w:tab w:val="right" w:leader="dot" w:pos="7927"/>
        </w:tabs>
        <w:rPr>
          <w:rFonts w:cs="Times New Roman"/>
          <w:noProof/>
          <w:kern w:val="2"/>
          <w:szCs w:val="24"/>
          <w14:ligatures w14:val="standardContextual"/>
        </w:rPr>
      </w:pPr>
      <w:hyperlink w:anchor="_Toc239850189" w:history="1">
        <w:r w:rsidRPr="001C75D6">
          <w:rPr>
            <w:rStyle w:val="Hyperlink"/>
            <w:rFonts w:cs="Times New Roman"/>
            <w:noProof/>
          </w:rPr>
          <w:t>Gambar 1.2. Halaman Formulir Tambah Master Aset.</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_Toc239850189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2</w:t>
        </w:r>
        <w:r w:rsidRPr="001C75D6">
          <w:rPr>
            <w:rFonts w:cs="Times New Roman"/>
            <w:noProof/>
            <w:webHidden/>
          </w:rPr>
          <w:fldChar w:fldCharType="end"/>
        </w:r>
      </w:hyperlink>
    </w:p>
    <w:p w14:paraId="3159BD60" w14:textId="699AD2B8" w:rsidR="00194673" w:rsidRPr="001C75D6" w:rsidRDefault="00194673">
      <w:pPr>
        <w:pStyle w:val="TOC1"/>
        <w:tabs>
          <w:tab w:val="right" w:leader="dot" w:pos="7927"/>
        </w:tabs>
        <w:rPr>
          <w:rFonts w:cs="Times New Roman"/>
          <w:noProof/>
          <w:kern w:val="2"/>
          <w:szCs w:val="24"/>
          <w14:ligatures w14:val="standardContextual"/>
        </w:rPr>
      </w:pPr>
      <w:hyperlink w:anchor="_Toc239850190" w:history="1">
        <w:r w:rsidRPr="001C75D6">
          <w:rPr>
            <w:rStyle w:val="Hyperlink"/>
            <w:rFonts w:cs="Times New Roman"/>
            <w:noProof/>
          </w:rPr>
          <w:t>Gambar 1.3. Halaman Detail Master Aset &amp; Tabel Unit Tersedia.</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_Toc239850190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3</w:t>
        </w:r>
        <w:r w:rsidRPr="001C75D6">
          <w:rPr>
            <w:rFonts w:cs="Times New Roman"/>
            <w:noProof/>
            <w:webHidden/>
          </w:rPr>
          <w:fldChar w:fldCharType="end"/>
        </w:r>
      </w:hyperlink>
    </w:p>
    <w:p w14:paraId="5AC2DBF9" w14:textId="608AF152" w:rsidR="00194673" w:rsidRPr="001C75D6" w:rsidRDefault="00194673">
      <w:pPr>
        <w:pStyle w:val="TOC1"/>
        <w:tabs>
          <w:tab w:val="right" w:leader="dot" w:pos="7927"/>
        </w:tabs>
        <w:rPr>
          <w:rFonts w:cs="Times New Roman"/>
          <w:noProof/>
          <w:kern w:val="2"/>
          <w:szCs w:val="24"/>
          <w14:ligatures w14:val="standardContextual"/>
        </w:rPr>
      </w:pPr>
      <w:hyperlink w:anchor="_Toc239850191" w:history="1">
        <w:r w:rsidRPr="001C75D6">
          <w:rPr>
            <w:rStyle w:val="Hyperlink"/>
            <w:rFonts w:cs="Times New Roman"/>
            <w:noProof/>
          </w:rPr>
          <w:t>Gambar 1.4. Tampilan Halaman Cetak Label QR Code Aset.</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_Toc239850191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5</w:t>
        </w:r>
        <w:r w:rsidRPr="001C75D6">
          <w:rPr>
            <w:rFonts w:cs="Times New Roman"/>
            <w:noProof/>
            <w:webHidden/>
          </w:rPr>
          <w:fldChar w:fldCharType="end"/>
        </w:r>
      </w:hyperlink>
    </w:p>
    <w:p w14:paraId="007DBFF8" w14:textId="5F295A66" w:rsidR="00194673" w:rsidRPr="001C75D6" w:rsidRDefault="00194673">
      <w:pPr>
        <w:pStyle w:val="TOC1"/>
        <w:tabs>
          <w:tab w:val="right" w:leader="dot" w:pos="7927"/>
        </w:tabs>
        <w:rPr>
          <w:rFonts w:cs="Times New Roman"/>
          <w:noProof/>
          <w:kern w:val="2"/>
          <w:szCs w:val="24"/>
          <w14:ligatures w14:val="standardContextual"/>
        </w:rPr>
      </w:pPr>
      <w:hyperlink w:anchor="_Toc239850192" w:history="1">
        <w:r w:rsidRPr="001C75D6">
          <w:rPr>
            <w:rStyle w:val="Hyperlink"/>
            <w:rFonts w:cs="Times New Roman"/>
            <w:noProof/>
          </w:rPr>
          <w:t>Gambar 1.5. Halaman Formulir Mutasi &amp; Riwayat Perpindahan.</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_Toc239850192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6</w:t>
        </w:r>
        <w:r w:rsidRPr="001C75D6">
          <w:rPr>
            <w:rFonts w:cs="Times New Roman"/>
            <w:noProof/>
            <w:webHidden/>
          </w:rPr>
          <w:fldChar w:fldCharType="end"/>
        </w:r>
      </w:hyperlink>
    </w:p>
    <w:p w14:paraId="733A3EC5" w14:textId="097C42EA" w:rsidR="00194673" w:rsidRPr="001C75D6" w:rsidRDefault="00194673">
      <w:pPr>
        <w:pStyle w:val="TOC1"/>
        <w:tabs>
          <w:tab w:val="right" w:leader="dot" w:pos="7927"/>
        </w:tabs>
        <w:rPr>
          <w:rFonts w:cs="Times New Roman"/>
          <w:noProof/>
          <w:kern w:val="2"/>
          <w:szCs w:val="24"/>
          <w14:ligatures w14:val="standardContextual"/>
        </w:rPr>
      </w:pPr>
      <w:hyperlink w:anchor="_Toc239850193" w:history="1">
        <w:r w:rsidRPr="001C75D6">
          <w:rPr>
            <w:rStyle w:val="Hyperlink"/>
            <w:rFonts w:cs="Times New Roman"/>
            <w:noProof/>
          </w:rPr>
          <w:t>Gambar 1.6. Tampilan Layar HP saat Melakukan Scan QR Code.</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_Toc239850193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8</w:t>
        </w:r>
        <w:r w:rsidRPr="001C75D6">
          <w:rPr>
            <w:rFonts w:cs="Times New Roman"/>
            <w:noProof/>
            <w:webHidden/>
          </w:rPr>
          <w:fldChar w:fldCharType="end"/>
        </w:r>
      </w:hyperlink>
    </w:p>
    <w:p w14:paraId="1C86F5D2" w14:textId="00936472" w:rsidR="00194673" w:rsidRPr="001C75D6" w:rsidRDefault="00194673">
      <w:pPr>
        <w:pStyle w:val="TOC1"/>
        <w:tabs>
          <w:tab w:val="right" w:leader="dot" w:pos="7927"/>
        </w:tabs>
        <w:rPr>
          <w:rFonts w:cs="Times New Roman"/>
          <w:noProof/>
          <w:kern w:val="2"/>
          <w:szCs w:val="24"/>
          <w14:ligatures w14:val="standardContextual"/>
        </w:rPr>
      </w:pPr>
      <w:hyperlink w:anchor="_Toc239850194" w:history="1">
        <w:r w:rsidRPr="001C75D6">
          <w:rPr>
            <w:rStyle w:val="Hyperlink"/>
            <w:rFonts w:cs="Times New Roman"/>
            <w:noProof/>
          </w:rPr>
          <w:t>Gambar 2.1. Halaman Dashboard Utama Laporan Kerusakan.</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_Toc239850194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10</w:t>
        </w:r>
        <w:r w:rsidRPr="001C75D6">
          <w:rPr>
            <w:rFonts w:cs="Times New Roman"/>
            <w:noProof/>
            <w:webHidden/>
          </w:rPr>
          <w:fldChar w:fldCharType="end"/>
        </w:r>
      </w:hyperlink>
    </w:p>
    <w:p w14:paraId="009127AD" w14:textId="41EAA0BE" w:rsidR="00194673" w:rsidRPr="001C75D6" w:rsidRDefault="00194673">
      <w:pPr>
        <w:pStyle w:val="TOC1"/>
        <w:tabs>
          <w:tab w:val="right" w:leader="dot" w:pos="7927"/>
        </w:tabs>
        <w:rPr>
          <w:rFonts w:cs="Times New Roman"/>
          <w:noProof/>
          <w:kern w:val="2"/>
          <w:szCs w:val="24"/>
          <w14:ligatures w14:val="standardContextual"/>
        </w:rPr>
      </w:pPr>
      <w:hyperlink w:anchor="_Toc239850195" w:history="1">
        <w:r w:rsidRPr="001C75D6">
          <w:rPr>
            <w:rStyle w:val="Hyperlink"/>
            <w:rFonts w:cs="Times New Roman"/>
            <w:noProof/>
          </w:rPr>
          <w:t>Gambar 2.2. Halaman Portal Laporan Kerusakan Publik.</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_Toc239850195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11</w:t>
        </w:r>
        <w:r w:rsidRPr="001C75D6">
          <w:rPr>
            <w:rFonts w:cs="Times New Roman"/>
            <w:noProof/>
            <w:webHidden/>
          </w:rPr>
          <w:fldChar w:fldCharType="end"/>
        </w:r>
      </w:hyperlink>
    </w:p>
    <w:p w14:paraId="5BABB5AB" w14:textId="73CCF467" w:rsidR="00194673" w:rsidRPr="001C75D6" w:rsidRDefault="00194673">
      <w:pPr>
        <w:pStyle w:val="TOC1"/>
        <w:tabs>
          <w:tab w:val="right" w:leader="dot" w:pos="7927"/>
        </w:tabs>
        <w:rPr>
          <w:rFonts w:cs="Times New Roman"/>
          <w:noProof/>
          <w:kern w:val="2"/>
          <w:szCs w:val="24"/>
          <w14:ligatures w14:val="standardContextual"/>
        </w:rPr>
      </w:pPr>
      <w:hyperlink w:anchor="_Toc239850196" w:history="1">
        <w:r w:rsidRPr="001C75D6">
          <w:rPr>
            <w:rStyle w:val="Hyperlink"/>
            <w:rFonts w:cs="Times New Roman"/>
            <w:noProof/>
          </w:rPr>
          <w:t>Gambar 2.3. Halaman Antrean &amp; Pekerjaan Teknisi di Akun Teknisi.</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_Toc239850196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13</w:t>
        </w:r>
        <w:r w:rsidRPr="001C75D6">
          <w:rPr>
            <w:rFonts w:cs="Times New Roman"/>
            <w:noProof/>
            <w:webHidden/>
          </w:rPr>
          <w:fldChar w:fldCharType="end"/>
        </w:r>
      </w:hyperlink>
    </w:p>
    <w:p w14:paraId="65654633" w14:textId="73701E9C" w:rsidR="00194673" w:rsidRPr="001C75D6" w:rsidRDefault="00194673">
      <w:pPr>
        <w:pStyle w:val="TOC1"/>
        <w:tabs>
          <w:tab w:val="right" w:leader="dot" w:pos="7927"/>
        </w:tabs>
        <w:rPr>
          <w:rFonts w:cs="Times New Roman"/>
          <w:noProof/>
          <w:kern w:val="2"/>
          <w:szCs w:val="24"/>
          <w14:ligatures w14:val="standardContextual"/>
        </w:rPr>
      </w:pPr>
      <w:hyperlink w:anchor="_Toc239850197" w:history="1">
        <w:r w:rsidRPr="001C75D6">
          <w:rPr>
            <w:rStyle w:val="Hyperlink"/>
            <w:rFonts w:cs="Times New Roman"/>
            <w:noProof/>
          </w:rPr>
          <w:t>Gambar 2.4. Halaman Panel Kendali Status Perbaikan.</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_Toc239850197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14</w:t>
        </w:r>
        <w:r w:rsidRPr="001C75D6">
          <w:rPr>
            <w:rFonts w:cs="Times New Roman"/>
            <w:noProof/>
            <w:webHidden/>
          </w:rPr>
          <w:fldChar w:fldCharType="end"/>
        </w:r>
      </w:hyperlink>
    </w:p>
    <w:p w14:paraId="7942F91A" w14:textId="2A06635C" w:rsidR="00194673" w:rsidRPr="001C75D6" w:rsidRDefault="00194673">
      <w:pPr>
        <w:pStyle w:val="TOC1"/>
        <w:tabs>
          <w:tab w:val="right" w:leader="dot" w:pos="7927"/>
        </w:tabs>
        <w:rPr>
          <w:rFonts w:cs="Times New Roman"/>
          <w:noProof/>
          <w:kern w:val="2"/>
          <w:szCs w:val="24"/>
          <w14:ligatures w14:val="standardContextual"/>
        </w:rPr>
      </w:pPr>
      <w:hyperlink w:anchor="_Toc239850198" w:history="1">
        <w:r w:rsidRPr="001C75D6">
          <w:rPr>
            <w:rStyle w:val="Hyperlink"/>
            <w:rFonts w:cs="Times New Roman"/>
            <w:noProof/>
          </w:rPr>
          <w:t>Gambar 2.5. Halaman Konfirmasi Penyelesaian Pekerjaan (Tutup Tiket).</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_Toc239850198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15</w:t>
        </w:r>
        <w:r w:rsidRPr="001C75D6">
          <w:rPr>
            <w:rFonts w:cs="Times New Roman"/>
            <w:noProof/>
            <w:webHidden/>
          </w:rPr>
          <w:fldChar w:fldCharType="end"/>
        </w:r>
      </w:hyperlink>
    </w:p>
    <w:p w14:paraId="195B4DD6" w14:textId="7A3EF773" w:rsidR="00194673" w:rsidRPr="001C75D6" w:rsidRDefault="00194673">
      <w:pPr>
        <w:pStyle w:val="TOC1"/>
        <w:tabs>
          <w:tab w:val="right" w:leader="dot" w:pos="7927"/>
        </w:tabs>
        <w:rPr>
          <w:rFonts w:cs="Times New Roman"/>
          <w:noProof/>
          <w:kern w:val="2"/>
          <w:szCs w:val="24"/>
          <w14:ligatures w14:val="standardContextual"/>
        </w:rPr>
      </w:pPr>
      <w:hyperlink w:anchor="_Toc239850199" w:history="1">
        <w:r w:rsidRPr="001C75D6">
          <w:rPr>
            <w:rStyle w:val="Hyperlink"/>
            <w:rFonts w:cs="Times New Roman"/>
            <w:noProof/>
          </w:rPr>
          <w:t>Gambar 3.1. Halaman Daftar Tiket Laporan Milik Ruangan (Pelapor Internal).</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_Toc239850199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17</w:t>
        </w:r>
        <w:r w:rsidRPr="001C75D6">
          <w:rPr>
            <w:rFonts w:cs="Times New Roman"/>
            <w:noProof/>
            <w:webHidden/>
          </w:rPr>
          <w:fldChar w:fldCharType="end"/>
        </w:r>
      </w:hyperlink>
    </w:p>
    <w:p w14:paraId="5EC5DA17" w14:textId="31C0B81C" w:rsidR="00194673" w:rsidRPr="001C75D6" w:rsidRDefault="00194673">
      <w:pPr>
        <w:pStyle w:val="TOC1"/>
        <w:tabs>
          <w:tab w:val="right" w:leader="dot" w:pos="7927"/>
        </w:tabs>
        <w:rPr>
          <w:rFonts w:cs="Times New Roman"/>
          <w:noProof/>
          <w:kern w:val="2"/>
          <w:szCs w:val="24"/>
          <w14:ligatures w14:val="standardContextual"/>
        </w:rPr>
      </w:pPr>
      <w:hyperlink w:anchor="_Toc239850200" w:history="1">
        <w:r w:rsidRPr="001C75D6">
          <w:rPr>
            <w:rStyle w:val="Hyperlink"/>
            <w:rFonts w:cs="Times New Roman"/>
            <w:noProof/>
          </w:rPr>
          <w:t>Gambar 3.2. Tampilan Indikator Status Perbaikan.</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_Toc239850200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18</w:t>
        </w:r>
        <w:r w:rsidRPr="001C75D6">
          <w:rPr>
            <w:rFonts w:cs="Times New Roman"/>
            <w:noProof/>
            <w:webHidden/>
          </w:rPr>
          <w:fldChar w:fldCharType="end"/>
        </w:r>
      </w:hyperlink>
    </w:p>
    <w:p w14:paraId="674C8BE7" w14:textId="145AE4DD" w:rsidR="00194673" w:rsidRPr="001C75D6" w:rsidRDefault="00194673">
      <w:pPr>
        <w:pStyle w:val="TOC1"/>
        <w:tabs>
          <w:tab w:val="right" w:leader="dot" w:pos="7927"/>
        </w:tabs>
        <w:rPr>
          <w:rFonts w:cs="Times New Roman"/>
          <w:noProof/>
          <w:kern w:val="2"/>
          <w:szCs w:val="24"/>
          <w14:ligatures w14:val="standardContextual"/>
        </w:rPr>
      </w:pPr>
      <w:hyperlink w:anchor="_Toc239850201" w:history="1">
        <w:r w:rsidRPr="001C75D6">
          <w:rPr>
            <w:rStyle w:val="Hyperlink"/>
            <w:rFonts w:cs="Times New Roman"/>
            <w:noProof/>
          </w:rPr>
          <w:t>Gambar 3.3. Halaman Formulir Pembuatan Laporan Kerusakan Baru.</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_Toc239850201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19</w:t>
        </w:r>
        <w:r w:rsidRPr="001C75D6">
          <w:rPr>
            <w:rFonts w:cs="Times New Roman"/>
            <w:noProof/>
            <w:webHidden/>
          </w:rPr>
          <w:fldChar w:fldCharType="end"/>
        </w:r>
      </w:hyperlink>
    </w:p>
    <w:p w14:paraId="7EA01E2A" w14:textId="7D153283" w:rsidR="00194673" w:rsidRPr="001C75D6" w:rsidRDefault="00194673">
      <w:pPr>
        <w:pStyle w:val="TOC1"/>
        <w:tabs>
          <w:tab w:val="right" w:leader="dot" w:pos="7927"/>
        </w:tabs>
        <w:rPr>
          <w:rFonts w:cs="Times New Roman"/>
          <w:noProof/>
          <w:kern w:val="2"/>
          <w:szCs w:val="24"/>
          <w14:ligatures w14:val="standardContextual"/>
        </w:rPr>
      </w:pPr>
      <w:hyperlink w:anchor="_Toc239850202" w:history="1">
        <w:r w:rsidRPr="001C75D6">
          <w:rPr>
            <w:rStyle w:val="Hyperlink"/>
            <w:rFonts w:cs="Times New Roman"/>
            <w:noProof/>
          </w:rPr>
          <w:t>Gambar 4.1. Halaman Dashboard Pemeliharaan Preventif (Jadwal PM).</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_Toc239850202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20</w:t>
        </w:r>
        <w:r w:rsidRPr="001C75D6">
          <w:rPr>
            <w:rFonts w:cs="Times New Roman"/>
            <w:noProof/>
            <w:webHidden/>
          </w:rPr>
          <w:fldChar w:fldCharType="end"/>
        </w:r>
      </w:hyperlink>
    </w:p>
    <w:p w14:paraId="5FB23E1F" w14:textId="771E00A1" w:rsidR="00194673" w:rsidRPr="001C75D6" w:rsidRDefault="00194673">
      <w:pPr>
        <w:pStyle w:val="TOC1"/>
        <w:tabs>
          <w:tab w:val="right" w:leader="dot" w:pos="7927"/>
        </w:tabs>
        <w:rPr>
          <w:rFonts w:cs="Times New Roman"/>
          <w:noProof/>
          <w:kern w:val="2"/>
          <w:szCs w:val="24"/>
          <w14:ligatures w14:val="standardContextual"/>
        </w:rPr>
      </w:pPr>
      <w:hyperlink w:anchor="_Toc239850203" w:history="1">
        <w:r w:rsidRPr="001C75D6">
          <w:rPr>
            <w:rStyle w:val="Hyperlink"/>
            <w:rFonts w:cs="Times New Roman"/>
            <w:noProof/>
          </w:rPr>
          <w:t>Gambar 4.2. Halaman Formulir Pembuatan Jadwal Baru.</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_Toc239850203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20</w:t>
        </w:r>
        <w:r w:rsidRPr="001C75D6">
          <w:rPr>
            <w:rFonts w:cs="Times New Roman"/>
            <w:noProof/>
            <w:webHidden/>
          </w:rPr>
          <w:fldChar w:fldCharType="end"/>
        </w:r>
      </w:hyperlink>
    </w:p>
    <w:p w14:paraId="540617AF" w14:textId="24B0321E" w:rsidR="00194673" w:rsidRPr="001C75D6" w:rsidRDefault="00194673">
      <w:pPr>
        <w:pStyle w:val="TOC1"/>
        <w:tabs>
          <w:tab w:val="right" w:leader="dot" w:pos="7927"/>
        </w:tabs>
        <w:rPr>
          <w:rFonts w:cs="Times New Roman"/>
          <w:noProof/>
          <w:kern w:val="2"/>
          <w:szCs w:val="24"/>
          <w14:ligatures w14:val="standardContextual"/>
        </w:rPr>
      </w:pPr>
      <w:hyperlink w:anchor="_Toc239850204" w:history="1">
        <w:r w:rsidRPr="001C75D6">
          <w:rPr>
            <w:rStyle w:val="Hyperlink"/>
            <w:rFonts w:cs="Times New Roman"/>
            <w:noProof/>
          </w:rPr>
          <w:t>Gambar 4.3. Halaman Pengisian Formulir LKP (Lembar Kerja Preventif).</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_Toc239850204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22</w:t>
        </w:r>
        <w:r w:rsidRPr="001C75D6">
          <w:rPr>
            <w:rFonts w:cs="Times New Roman"/>
            <w:noProof/>
            <w:webHidden/>
          </w:rPr>
          <w:fldChar w:fldCharType="end"/>
        </w:r>
      </w:hyperlink>
    </w:p>
    <w:p w14:paraId="08C7680C" w14:textId="34740215" w:rsidR="00194673" w:rsidRPr="001C75D6" w:rsidRDefault="00194673">
      <w:pPr>
        <w:pStyle w:val="TOC1"/>
        <w:tabs>
          <w:tab w:val="right" w:leader="dot" w:pos="7927"/>
        </w:tabs>
        <w:rPr>
          <w:rFonts w:cs="Times New Roman"/>
          <w:noProof/>
          <w:kern w:val="2"/>
          <w:szCs w:val="24"/>
          <w14:ligatures w14:val="standardContextual"/>
        </w:rPr>
      </w:pPr>
      <w:hyperlink w:anchor="_Toc239850205" w:history="1">
        <w:r w:rsidRPr="001C75D6">
          <w:rPr>
            <w:rStyle w:val="Hyperlink"/>
            <w:rFonts w:cs="Times New Roman"/>
            <w:noProof/>
          </w:rPr>
          <w:t>Gambar 5.1. Halaman Daftar Suku Cadang dan Stok Gudang.</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_Toc239850205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25</w:t>
        </w:r>
        <w:r w:rsidRPr="001C75D6">
          <w:rPr>
            <w:rFonts w:cs="Times New Roman"/>
            <w:noProof/>
            <w:webHidden/>
          </w:rPr>
          <w:fldChar w:fldCharType="end"/>
        </w:r>
      </w:hyperlink>
    </w:p>
    <w:p w14:paraId="64EF552C" w14:textId="22F05B6A" w:rsidR="00194673" w:rsidRPr="001C75D6" w:rsidRDefault="00194673">
      <w:pPr>
        <w:pStyle w:val="TOC1"/>
        <w:tabs>
          <w:tab w:val="right" w:leader="dot" w:pos="7927"/>
        </w:tabs>
        <w:rPr>
          <w:rFonts w:cs="Times New Roman"/>
          <w:noProof/>
          <w:kern w:val="2"/>
          <w:szCs w:val="24"/>
          <w14:ligatures w14:val="standardContextual"/>
        </w:rPr>
      </w:pPr>
      <w:hyperlink w:anchor="_Toc239850206" w:history="1">
        <w:r w:rsidRPr="001C75D6">
          <w:rPr>
            <w:rStyle w:val="Hyperlink"/>
            <w:rFonts w:cs="Times New Roman"/>
            <w:noProof/>
          </w:rPr>
          <w:t>Gambar 5.2. Jendela Formulir Tambah Barang Baru.</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_Toc239850206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25</w:t>
        </w:r>
        <w:r w:rsidRPr="001C75D6">
          <w:rPr>
            <w:rFonts w:cs="Times New Roman"/>
            <w:noProof/>
            <w:webHidden/>
          </w:rPr>
          <w:fldChar w:fldCharType="end"/>
        </w:r>
      </w:hyperlink>
    </w:p>
    <w:p w14:paraId="4CA35765" w14:textId="7B4B35B0" w:rsidR="00194673" w:rsidRPr="001C75D6" w:rsidRDefault="00194673">
      <w:pPr>
        <w:pStyle w:val="TOC1"/>
        <w:tabs>
          <w:tab w:val="right" w:leader="dot" w:pos="7927"/>
        </w:tabs>
        <w:rPr>
          <w:rFonts w:cs="Times New Roman"/>
          <w:noProof/>
          <w:kern w:val="2"/>
          <w:szCs w:val="24"/>
          <w14:ligatures w14:val="standardContextual"/>
        </w:rPr>
      </w:pPr>
      <w:hyperlink w:anchor="_Toc239850207" w:history="1">
        <w:r w:rsidRPr="001C75D6">
          <w:rPr>
            <w:rStyle w:val="Hyperlink"/>
            <w:rFonts w:cs="Times New Roman"/>
            <w:noProof/>
          </w:rPr>
          <w:t>Gambar 5.3. Jendela Formulir Catat Barang Masuk.</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_Toc239850207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27</w:t>
        </w:r>
        <w:r w:rsidRPr="001C75D6">
          <w:rPr>
            <w:rFonts w:cs="Times New Roman"/>
            <w:noProof/>
            <w:webHidden/>
          </w:rPr>
          <w:fldChar w:fldCharType="end"/>
        </w:r>
      </w:hyperlink>
    </w:p>
    <w:p w14:paraId="315C9270" w14:textId="2E7A8316" w:rsidR="00194673" w:rsidRPr="001C75D6" w:rsidRDefault="00194673">
      <w:pPr>
        <w:pStyle w:val="TOC1"/>
        <w:tabs>
          <w:tab w:val="right" w:leader="dot" w:pos="7927"/>
        </w:tabs>
        <w:rPr>
          <w:rFonts w:cs="Times New Roman"/>
          <w:noProof/>
          <w:kern w:val="2"/>
          <w:szCs w:val="24"/>
          <w14:ligatures w14:val="standardContextual"/>
        </w:rPr>
      </w:pPr>
      <w:hyperlink w:anchor="_Toc239850208" w:history="1">
        <w:r w:rsidRPr="001C75D6">
          <w:rPr>
            <w:rStyle w:val="Hyperlink"/>
            <w:rFonts w:cs="Times New Roman"/>
            <w:noProof/>
          </w:rPr>
          <w:t>Gambar 5.4. Tampilan Dashboard dengan Peringatan Stok Kritis (Merah).</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_Toc239850208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29</w:t>
        </w:r>
        <w:r w:rsidRPr="001C75D6">
          <w:rPr>
            <w:rFonts w:cs="Times New Roman"/>
            <w:noProof/>
            <w:webHidden/>
          </w:rPr>
          <w:fldChar w:fldCharType="end"/>
        </w:r>
      </w:hyperlink>
    </w:p>
    <w:p w14:paraId="476A96DF" w14:textId="028CF346" w:rsidR="00194673" w:rsidRPr="001C75D6" w:rsidRDefault="00194673">
      <w:pPr>
        <w:pStyle w:val="TOC1"/>
        <w:tabs>
          <w:tab w:val="right" w:leader="dot" w:pos="7927"/>
        </w:tabs>
        <w:rPr>
          <w:rFonts w:cs="Times New Roman"/>
          <w:noProof/>
          <w:kern w:val="2"/>
          <w:szCs w:val="24"/>
          <w14:ligatures w14:val="standardContextual"/>
        </w:rPr>
      </w:pPr>
      <w:hyperlink w:anchor="_Toc239850209" w:history="1">
        <w:r w:rsidRPr="001C75D6">
          <w:rPr>
            <w:rStyle w:val="Hyperlink"/>
            <w:rFonts w:cs="Times New Roman"/>
            <w:noProof/>
          </w:rPr>
          <w:t>Gambar 6.1. Halaman Daftar Peminjaman Aset.</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_Toc239850209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30</w:t>
        </w:r>
        <w:r w:rsidRPr="001C75D6">
          <w:rPr>
            <w:rFonts w:cs="Times New Roman"/>
            <w:noProof/>
            <w:webHidden/>
          </w:rPr>
          <w:fldChar w:fldCharType="end"/>
        </w:r>
      </w:hyperlink>
    </w:p>
    <w:p w14:paraId="5F2ACE17" w14:textId="3DC893BF" w:rsidR="00194673" w:rsidRPr="001C75D6" w:rsidRDefault="00194673">
      <w:pPr>
        <w:pStyle w:val="TOC1"/>
        <w:tabs>
          <w:tab w:val="right" w:leader="dot" w:pos="7927"/>
        </w:tabs>
        <w:rPr>
          <w:rFonts w:cs="Times New Roman"/>
          <w:noProof/>
          <w:kern w:val="2"/>
          <w:szCs w:val="24"/>
          <w14:ligatures w14:val="standardContextual"/>
        </w:rPr>
      </w:pPr>
      <w:hyperlink w:anchor="_Toc239850210" w:history="1">
        <w:r w:rsidRPr="001C75D6">
          <w:rPr>
            <w:rStyle w:val="Hyperlink"/>
            <w:rFonts w:cs="Times New Roman"/>
            <w:noProof/>
          </w:rPr>
          <w:t>Gambar 6.2. Formulir Peminjaman pada Detail Unit Fisik.</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_Toc239850210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30</w:t>
        </w:r>
        <w:r w:rsidRPr="001C75D6">
          <w:rPr>
            <w:rFonts w:cs="Times New Roman"/>
            <w:noProof/>
            <w:webHidden/>
          </w:rPr>
          <w:fldChar w:fldCharType="end"/>
        </w:r>
      </w:hyperlink>
    </w:p>
    <w:p w14:paraId="08312379" w14:textId="622804E2" w:rsidR="00194673" w:rsidRPr="001C75D6" w:rsidRDefault="00194673">
      <w:pPr>
        <w:pStyle w:val="TOC1"/>
        <w:tabs>
          <w:tab w:val="right" w:leader="dot" w:pos="7927"/>
        </w:tabs>
        <w:rPr>
          <w:rFonts w:cs="Times New Roman"/>
          <w:noProof/>
          <w:kern w:val="2"/>
          <w:szCs w:val="24"/>
          <w14:ligatures w14:val="standardContextual"/>
        </w:rPr>
      </w:pPr>
      <w:hyperlink w:anchor="_Toc239850211" w:history="1">
        <w:r w:rsidRPr="001C75D6">
          <w:rPr>
            <w:rStyle w:val="Hyperlink"/>
            <w:rFonts w:cs="Times New Roman"/>
            <w:noProof/>
          </w:rPr>
          <w:t>Gambar 6.3. Formulir Penghapusan Aset dan Nomor BA.</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_Toc239850211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32</w:t>
        </w:r>
        <w:r w:rsidRPr="001C75D6">
          <w:rPr>
            <w:rFonts w:cs="Times New Roman"/>
            <w:noProof/>
            <w:webHidden/>
          </w:rPr>
          <w:fldChar w:fldCharType="end"/>
        </w:r>
      </w:hyperlink>
    </w:p>
    <w:p w14:paraId="602A87A3" w14:textId="04B23735" w:rsidR="00194673" w:rsidRPr="001C75D6" w:rsidRDefault="00194673">
      <w:pPr>
        <w:pStyle w:val="TOC1"/>
        <w:tabs>
          <w:tab w:val="right" w:leader="dot" w:pos="7927"/>
        </w:tabs>
        <w:rPr>
          <w:rFonts w:cs="Times New Roman"/>
          <w:noProof/>
          <w:kern w:val="2"/>
          <w:szCs w:val="24"/>
          <w14:ligatures w14:val="standardContextual"/>
        </w:rPr>
      </w:pPr>
      <w:hyperlink w:anchor="_Toc239850212" w:history="1">
        <w:r w:rsidRPr="001C75D6">
          <w:rPr>
            <w:rStyle w:val="Hyperlink"/>
            <w:rFonts w:cs="Times New Roman"/>
            <w:noProof/>
          </w:rPr>
          <w:t>Gambar 6.4. Halaman Riwayat Pencabutan Kanibal.</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_Toc239850212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33</w:t>
        </w:r>
        <w:r w:rsidRPr="001C75D6">
          <w:rPr>
            <w:rFonts w:cs="Times New Roman"/>
            <w:noProof/>
            <w:webHidden/>
          </w:rPr>
          <w:fldChar w:fldCharType="end"/>
        </w:r>
      </w:hyperlink>
    </w:p>
    <w:p w14:paraId="5AA25846" w14:textId="4CC52366" w:rsidR="00194673" w:rsidRPr="001C75D6" w:rsidRDefault="00194673">
      <w:pPr>
        <w:pStyle w:val="TOC1"/>
        <w:tabs>
          <w:tab w:val="right" w:leader="dot" w:pos="7927"/>
        </w:tabs>
        <w:rPr>
          <w:rFonts w:cs="Times New Roman"/>
          <w:noProof/>
          <w:kern w:val="2"/>
          <w:szCs w:val="24"/>
          <w14:ligatures w14:val="standardContextual"/>
        </w:rPr>
      </w:pPr>
      <w:hyperlink w:anchor="_Toc239850213" w:history="1">
        <w:r w:rsidRPr="001C75D6">
          <w:rPr>
            <w:rStyle w:val="Hyperlink"/>
            <w:rFonts w:cs="Times New Roman"/>
            <w:noProof/>
          </w:rPr>
          <w:t>Gambar 7.1. Halaman Daftar Pengguna (Manajemen Akun).</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_Toc239850213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35</w:t>
        </w:r>
        <w:r w:rsidRPr="001C75D6">
          <w:rPr>
            <w:rFonts w:cs="Times New Roman"/>
            <w:noProof/>
            <w:webHidden/>
          </w:rPr>
          <w:fldChar w:fldCharType="end"/>
        </w:r>
      </w:hyperlink>
    </w:p>
    <w:p w14:paraId="21214A07" w14:textId="11C22478" w:rsidR="00194673" w:rsidRPr="001C75D6" w:rsidRDefault="00194673">
      <w:pPr>
        <w:pStyle w:val="TOC1"/>
        <w:tabs>
          <w:tab w:val="right" w:leader="dot" w:pos="7927"/>
        </w:tabs>
        <w:rPr>
          <w:rFonts w:cs="Times New Roman"/>
          <w:noProof/>
          <w:kern w:val="2"/>
          <w:szCs w:val="24"/>
          <w14:ligatures w14:val="standardContextual"/>
        </w:rPr>
      </w:pPr>
      <w:hyperlink w:anchor="_Toc239850214" w:history="1">
        <w:r w:rsidRPr="001C75D6">
          <w:rPr>
            <w:rStyle w:val="Hyperlink"/>
            <w:rFonts w:cs="Times New Roman"/>
            <w:noProof/>
          </w:rPr>
          <w:t>Gambar 7.2. Halaman Daftar Kode Kerusakan Standar.</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_Toc239850214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36</w:t>
        </w:r>
        <w:r w:rsidRPr="001C75D6">
          <w:rPr>
            <w:rFonts w:cs="Times New Roman"/>
            <w:noProof/>
            <w:webHidden/>
          </w:rPr>
          <w:fldChar w:fldCharType="end"/>
        </w:r>
      </w:hyperlink>
    </w:p>
    <w:p w14:paraId="1521A4CB" w14:textId="2479637D" w:rsidR="00194673" w:rsidRPr="001C75D6" w:rsidRDefault="00194673">
      <w:pPr>
        <w:pStyle w:val="TOC1"/>
        <w:tabs>
          <w:tab w:val="right" w:leader="dot" w:pos="7927"/>
        </w:tabs>
        <w:rPr>
          <w:rFonts w:cs="Times New Roman"/>
          <w:noProof/>
          <w:kern w:val="2"/>
          <w:szCs w:val="24"/>
          <w14:ligatures w14:val="standardContextual"/>
        </w:rPr>
      </w:pPr>
      <w:hyperlink w:anchor="_Toc239850215" w:history="1">
        <w:r w:rsidRPr="001C75D6">
          <w:rPr>
            <w:rStyle w:val="Hyperlink"/>
            <w:rFonts w:cs="Times New Roman"/>
            <w:noProof/>
          </w:rPr>
          <w:t>Gambar 7.3. Halaman Pusat Laporan (Reporting Center).</w:t>
        </w:r>
        <w:r w:rsidRPr="001C75D6">
          <w:rPr>
            <w:rFonts w:cs="Times New Roman"/>
            <w:noProof/>
            <w:webHidden/>
          </w:rPr>
          <w:tab/>
        </w:r>
        <w:r w:rsidRPr="001C75D6">
          <w:rPr>
            <w:rFonts w:cs="Times New Roman"/>
            <w:noProof/>
            <w:webHidden/>
          </w:rPr>
          <w:fldChar w:fldCharType="begin"/>
        </w:r>
        <w:r w:rsidRPr="001C75D6">
          <w:rPr>
            <w:rFonts w:cs="Times New Roman"/>
            <w:noProof/>
            <w:webHidden/>
          </w:rPr>
          <w:instrText xml:space="preserve"> PAGEREF _Toc239850215 \h </w:instrText>
        </w:r>
        <w:r w:rsidRPr="001C75D6">
          <w:rPr>
            <w:rFonts w:cs="Times New Roman"/>
            <w:noProof/>
            <w:webHidden/>
          </w:rPr>
        </w:r>
        <w:r w:rsidRPr="001C75D6">
          <w:rPr>
            <w:rFonts w:cs="Times New Roman"/>
            <w:noProof/>
            <w:webHidden/>
          </w:rPr>
          <w:fldChar w:fldCharType="separate"/>
        </w:r>
        <w:r w:rsidRPr="001C75D6">
          <w:rPr>
            <w:rFonts w:cs="Times New Roman"/>
            <w:noProof/>
            <w:webHidden/>
          </w:rPr>
          <w:t>37</w:t>
        </w:r>
        <w:r w:rsidRPr="001C75D6">
          <w:rPr>
            <w:rFonts w:cs="Times New Roman"/>
            <w:noProof/>
            <w:webHidden/>
          </w:rPr>
          <w:fldChar w:fldCharType="end"/>
        </w:r>
      </w:hyperlink>
    </w:p>
    <w:p w14:paraId="70292902" w14:textId="46BBC6B4" w:rsidR="00706024" w:rsidRPr="001C75D6" w:rsidRDefault="00935133">
      <w:pPr>
        <w:ind w:firstLine="0"/>
        <w:jc w:val="left"/>
        <w:rPr>
          <w:rFonts w:cs="Times New Roman"/>
        </w:rPr>
      </w:pPr>
      <w:r w:rsidRPr="001C75D6">
        <w:rPr>
          <w:rFonts w:cs="Times New Roman"/>
        </w:rPr>
        <w:fldChar w:fldCharType="end"/>
      </w:r>
    </w:p>
    <w:p w14:paraId="7617153A" w14:textId="77777777" w:rsidR="00706024" w:rsidRPr="001C75D6" w:rsidRDefault="00935133">
      <w:pPr>
        <w:rPr>
          <w:rFonts w:cs="Times New Roman"/>
        </w:rPr>
      </w:pPr>
      <w:r w:rsidRPr="001C75D6">
        <w:rPr>
          <w:rFonts w:cs="Times New Roman"/>
        </w:rPr>
        <w:t>Perbarui field di Microsoft Word setelah semua gambar disisipkan untuk menghitung nomor halaman.</w:t>
      </w:r>
    </w:p>
    <w:p w14:paraId="6E965AA9" w14:textId="77777777" w:rsidR="00706024" w:rsidRPr="001C75D6" w:rsidRDefault="00706024">
      <w:pPr>
        <w:rPr>
          <w:rFonts w:cs="Times New Roman"/>
        </w:rPr>
        <w:sectPr w:rsidR="00706024" w:rsidRPr="001C75D6">
          <w:headerReference w:type="default" r:id="rId8"/>
          <w:footerReference w:type="default" r:id="rId9"/>
          <w:pgSz w:w="11906" w:h="16838"/>
          <w:pgMar w:top="1701" w:right="1701" w:bottom="1701" w:left="2268" w:header="680" w:footer="680" w:gutter="0"/>
          <w:pgNumType w:fmt="lowerRoman" w:start="1"/>
          <w:cols w:space="720"/>
          <w:docGrid w:linePitch="360"/>
        </w:sectPr>
      </w:pPr>
    </w:p>
    <w:p w14:paraId="19210AB2" w14:textId="77777777" w:rsidR="00706024" w:rsidRDefault="00935133">
      <w:pPr>
        <w:pStyle w:val="Heading1"/>
        <w:rPr>
          <w:rFonts w:ascii="Times New Roman" w:hAnsi="Times New Roman" w:cs="Times New Roman"/>
        </w:rPr>
      </w:pPr>
      <w:bookmarkStart w:id="3" w:name="_Toc239850151"/>
      <w:r w:rsidRPr="001C75D6">
        <w:rPr>
          <w:rFonts w:ascii="Times New Roman" w:hAnsi="Times New Roman" w:cs="Times New Roman"/>
        </w:rPr>
        <w:lastRenderedPageBreak/>
        <w:t>BAB I</w:t>
      </w:r>
      <w:r w:rsidRPr="001C75D6">
        <w:rPr>
          <w:rFonts w:ascii="Times New Roman" w:hAnsi="Times New Roman" w:cs="Times New Roman"/>
        </w:rPr>
        <w:br/>
        <w:t>MANAJEMEN ASET (KATALOG &amp; INVENTARIS FISIK)</w:t>
      </w:r>
      <w:bookmarkEnd w:id="3"/>
    </w:p>
    <w:p w14:paraId="6C3094CE" w14:textId="649F7D22" w:rsidR="001C75D6" w:rsidRPr="001C75D6" w:rsidRDefault="001C75D6" w:rsidP="001C75D6">
      <w:pPr>
        <w:ind w:left="-567"/>
      </w:pPr>
      <w:r w:rsidRPr="001C75D6">
        <w:drawing>
          <wp:inline distT="0" distB="0" distL="0" distR="0" wp14:anchorId="55907171" wp14:editId="01E9FC96">
            <wp:extent cx="5039995" cy="2833370"/>
            <wp:effectExtent l="0" t="0" r="8255" b="5080"/>
            <wp:docPr id="147362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24916" name=""/>
                    <pic:cNvPicPr/>
                  </pic:nvPicPr>
                  <pic:blipFill>
                    <a:blip r:embed="rId10"/>
                    <a:stretch>
                      <a:fillRect/>
                    </a:stretch>
                  </pic:blipFill>
                  <pic:spPr>
                    <a:xfrm>
                      <a:off x="0" y="0"/>
                      <a:ext cx="5039995" cy="2833370"/>
                    </a:xfrm>
                    <a:prstGeom prst="rect">
                      <a:avLst/>
                    </a:prstGeom>
                  </pic:spPr>
                </pic:pic>
              </a:graphicData>
            </a:graphic>
          </wp:inline>
        </w:drawing>
      </w:r>
    </w:p>
    <w:p w14:paraId="37D89745" w14:textId="77777777" w:rsidR="00706024" w:rsidRPr="001C75D6" w:rsidRDefault="00935133">
      <w:pPr>
        <w:pStyle w:val="Caption"/>
        <w:rPr>
          <w:rFonts w:cs="Times New Roman"/>
        </w:rPr>
      </w:pPr>
      <w:bookmarkStart w:id="4" w:name="_Toc239850188"/>
      <w:r w:rsidRPr="001C75D6">
        <w:rPr>
          <w:rFonts w:cs="Times New Roman"/>
        </w:rPr>
        <w:t>Gambar 1.1. Halaman Daftar Master Aset (Katalog Utama).</w:t>
      </w:r>
      <w:bookmarkEnd w:id="4"/>
    </w:p>
    <w:p w14:paraId="0B2FF4E8" w14:textId="77777777" w:rsidR="00706024" w:rsidRPr="001C75D6" w:rsidRDefault="00935133">
      <w:pPr>
        <w:keepNext/>
        <w:rPr>
          <w:rFonts w:cs="Times New Roman"/>
        </w:rPr>
      </w:pPr>
      <w:r w:rsidRPr="001C75D6">
        <w:rPr>
          <w:rFonts w:cs="Times New Roman"/>
        </w:rPr>
        <w:t>Halaman Manajemen Aset merupakan pintu gerbang utama (pangkalan data) bagi seluruh sarana dan prasarana umum yang dikelola oleh IPSRS RSUD Kota Yogyakarta. Di dalam sistem ini, pendataan aset dibagi menjadi dua tahap yang sangat penting untuk Anda pahami:</w:t>
      </w:r>
    </w:p>
    <w:p w14:paraId="49D31CA8" w14:textId="3F13350D" w:rsidR="00706024" w:rsidRPr="001C75D6" w:rsidRDefault="00935133">
      <w:pPr>
        <w:pStyle w:val="ListParagraph"/>
        <w:numPr>
          <w:ilvl w:val="0"/>
          <w:numId w:val="14"/>
        </w:numPr>
        <w:rPr>
          <w:rFonts w:cs="Times New Roman"/>
        </w:rPr>
      </w:pPr>
      <w:r w:rsidRPr="001C75D6">
        <w:rPr>
          <w:rFonts w:cs="Times New Roman"/>
          <w:b/>
        </w:rPr>
        <w:t>Master Aset (Katalog):</w:t>
      </w:r>
      <w:r w:rsidRPr="001C75D6">
        <w:rPr>
          <w:rFonts w:cs="Times New Roman"/>
        </w:rPr>
        <w:t xml:space="preserve"> Ini adalah jenis atau merk sarana/alatnya. (Contoh: "AC Split Daikin").</w:t>
      </w:r>
    </w:p>
    <w:p w14:paraId="42FF3199" w14:textId="0FE6C09E" w:rsidR="00706024" w:rsidRPr="001C75D6" w:rsidRDefault="00935133">
      <w:pPr>
        <w:pStyle w:val="ListParagraph"/>
        <w:numPr>
          <w:ilvl w:val="0"/>
          <w:numId w:val="14"/>
        </w:numPr>
        <w:rPr>
          <w:rFonts w:cs="Times New Roman"/>
        </w:rPr>
      </w:pPr>
      <w:r w:rsidRPr="001C75D6">
        <w:rPr>
          <w:rFonts w:cs="Times New Roman"/>
          <w:b/>
        </w:rPr>
        <w:t>Aset Series (Fisik Alat):</w:t>
      </w:r>
      <w:r w:rsidRPr="001C75D6">
        <w:rPr>
          <w:rFonts w:cs="Times New Roman"/>
        </w:rPr>
        <w:t xml:space="preserve"> Ini adalah wujud barang nyatanya yang bisa dipegang. (Contoh: AC Split Daikin milik ruang IGD, dan AC Split Daikin milik Poli Gigi).</w:t>
      </w:r>
    </w:p>
    <w:p w14:paraId="531E88E2" w14:textId="77777777" w:rsidR="00706024" w:rsidRPr="001C75D6" w:rsidRDefault="00935133">
      <w:pPr>
        <w:rPr>
          <w:rFonts w:cs="Times New Roman"/>
        </w:rPr>
      </w:pPr>
      <w:r w:rsidRPr="001C75D6">
        <w:rPr>
          <w:rFonts w:cs="Times New Roman"/>
        </w:rPr>
        <w:t>Oleh karena itu, sebelum Anda bisa memasang atau menaruh alat di ruangan, Anda harus memastikan "Katalog-nya" sudah dibuat terlebih dahulu.</w:t>
      </w:r>
    </w:p>
    <w:p w14:paraId="557618D2" w14:textId="77777777" w:rsidR="00706024" w:rsidRPr="001C75D6" w:rsidRDefault="00935133">
      <w:pPr>
        <w:pStyle w:val="Heading2"/>
        <w:rPr>
          <w:rFonts w:ascii="Times New Roman" w:hAnsi="Times New Roman" w:cs="Times New Roman"/>
        </w:rPr>
      </w:pPr>
      <w:bookmarkStart w:id="5" w:name="_Toc239850152"/>
      <w:r w:rsidRPr="001C75D6">
        <w:rPr>
          <w:rFonts w:ascii="Times New Roman" w:hAnsi="Times New Roman" w:cs="Times New Roman"/>
        </w:rPr>
        <w:t>1.1 Menambahkan Master Aset Baru (Katalog Utama)</w:t>
      </w:r>
      <w:bookmarkEnd w:id="5"/>
    </w:p>
    <w:p w14:paraId="2EA31E83" w14:textId="77777777" w:rsidR="00706024" w:rsidRPr="001C75D6" w:rsidRDefault="00935133">
      <w:pPr>
        <w:rPr>
          <w:rFonts w:cs="Times New Roman"/>
        </w:rPr>
      </w:pPr>
      <w:r w:rsidRPr="001C75D6">
        <w:rPr>
          <w:rFonts w:cs="Times New Roman"/>
        </w:rPr>
        <w:t>Langkah ini HANYA Anda lakukan jika pihak rumah sakit baru saja membeli jenis, model, atau merk alat/sarana baru yang belum pernah terdaftar sama sekali di dalam sistem.</w:t>
      </w:r>
    </w:p>
    <w:p w14:paraId="39C00DA7" w14:textId="77777777" w:rsidR="001C75D6" w:rsidRDefault="001C75D6">
      <w:pPr>
        <w:pStyle w:val="Caption"/>
        <w:rPr>
          <w:rFonts w:cs="Times New Roman"/>
        </w:rPr>
      </w:pPr>
      <w:bookmarkStart w:id="6" w:name="_Toc239850189"/>
      <w:r w:rsidRPr="001C75D6">
        <w:rPr>
          <w:rFonts w:cs="Times New Roman"/>
        </w:rPr>
        <w:lastRenderedPageBreak/>
        <w:drawing>
          <wp:inline distT="0" distB="0" distL="0" distR="0" wp14:anchorId="08E71282" wp14:editId="4111CEB0">
            <wp:extent cx="5039995" cy="2800985"/>
            <wp:effectExtent l="0" t="0" r="8255" b="0"/>
            <wp:docPr id="1887272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72190" name=""/>
                    <pic:cNvPicPr/>
                  </pic:nvPicPr>
                  <pic:blipFill>
                    <a:blip r:embed="rId11"/>
                    <a:stretch>
                      <a:fillRect/>
                    </a:stretch>
                  </pic:blipFill>
                  <pic:spPr>
                    <a:xfrm>
                      <a:off x="0" y="0"/>
                      <a:ext cx="5039995" cy="2800985"/>
                    </a:xfrm>
                    <a:prstGeom prst="rect">
                      <a:avLst/>
                    </a:prstGeom>
                  </pic:spPr>
                </pic:pic>
              </a:graphicData>
            </a:graphic>
          </wp:inline>
        </w:drawing>
      </w:r>
    </w:p>
    <w:p w14:paraId="058E6D67" w14:textId="6333152B" w:rsidR="00706024" w:rsidRPr="001C75D6" w:rsidRDefault="00935133">
      <w:pPr>
        <w:pStyle w:val="Caption"/>
        <w:rPr>
          <w:rFonts w:cs="Times New Roman"/>
        </w:rPr>
      </w:pPr>
      <w:r w:rsidRPr="001C75D6">
        <w:rPr>
          <w:rFonts w:cs="Times New Roman"/>
        </w:rPr>
        <w:t>Gambar 1.2. Halaman Formulir Tambah Master Aset.</w:t>
      </w:r>
      <w:bookmarkEnd w:id="6"/>
    </w:p>
    <w:p w14:paraId="4407AF02" w14:textId="77777777" w:rsidR="00706024" w:rsidRPr="001C75D6" w:rsidRDefault="00935133">
      <w:pPr>
        <w:keepNext/>
        <w:ind w:firstLine="0"/>
        <w:rPr>
          <w:rFonts w:cs="Times New Roman"/>
        </w:rPr>
      </w:pPr>
      <w:r w:rsidRPr="001C75D6">
        <w:rPr>
          <w:rFonts w:cs="Times New Roman"/>
          <w:b/>
        </w:rPr>
        <w:t>Berikut adalah langkah-langkah untuk mendaftarkan alat/sarana baru:</w:t>
      </w:r>
      <w:r w:rsidRPr="001C75D6">
        <w:rPr>
          <w:rFonts w:cs="Times New Roman"/>
        </w:rPr>
        <w:t xml:space="preserve"> </w:t>
      </w:r>
    </w:p>
    <w:p w14:paraId="75D1A81B"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t>A. Membuka Formulir Master</w:t>
      </w:r>
    </w:p>
    <w:p w14:paraId="072AFF7C" w14:textId="0C2DEE16" w:rsidR="00706024" w:rsidRPr="001C75D6" w:rsidRDefault="00935133">
      <w:pPr>
        <w:pStyle w:val="ListParagraph"/>
        <w:numPr>
          <w:ilvl w:val="0"/>
          <w:numId w:val="11"/>
        </w:numPr>
        <w:rPr>
          <w:rFonts w:cs="Times New Roman"/>
        </w:rPr>
      </w:pPr>
      <w:r w:rsidRPr="001C75D6">
        <w:rPr>
          <w:rFonts w:cs="Times New Roman"/>
        </w:rPr>
        <w:t>Di sebelah kiri layar komputer Anda, terdapat menu navigasi panjang (Sidebar). Cari dan klik menu bernama "Master Aset".</w:t>
      </w:r>
    </w:p>
    <w:p w14:paraId="1797EC46" w14:textId="77777777" w:rsidR="00706024" w:rsidRPr="001C75D6" w:rsidRDefault="00935133">
      <w:pPr>
        <w:pStyle w:val="ListParagraph"/>
        <w:numPr>
          <w:ilvl w:val="0"/>
          <w:numId w:val="11"/>
        </w:numPr>
        <w:rPr>
          <w:rFonts w:cs="Times New Roman"/>
        </w:rPr>
      </w:pPr>
      <w:r w:rsidRPr="001C75D6">
        <w:rPr>
          <w:rFonts w:cs="Times New Roman"/>
        </w:rPr>
        <w:t>Perhatikan pojok kanan atas layar Anda, terdapat tombol berwarna cerah bertuliskan "+ Tambah Aset Baru". Klik tombol tersebut.</w:t>
      </w:r>
    </w:p>
    <w:p w14:paraId="3A50040F" w14:textId="77777777" w:rsidR="00706024" w:rsidRPr="001C75D6" w:rsidRDefault="00935133">
      <w:pPr>
        <w:pStyle w:val="ListParagraph"/>
        <w:numPr>
          <w:ilvl w:val="0"/>
          <w:numId w:val="11"/>
        </w:numPr>
        <w:rPr>
          <w:rFonts w:cs="Times New Roman"/>
        </w:rPr>
      </w:pPr>
      <w:r w:rsidRPr="001C75D6">
        <w:rPr>
          <w:rFonts w:cs="Times New Roman"/>
        </w:rPr>
        <w:t>Sistem akan membuka sebuah halaman baru yang berisi kotak-kotak kosong (formulir) yang harus Anda isi.</w:t>
      </w:r>
    </w:p>
    <w:p w14:paraId="2AB889FE"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t>B. Mengisi Informasi Dasar Aset</w:t>
      </w:r>
    </w:p>
    <w:p w14:paraId="0492A740" w14:textId="77777777" w:rsidR="00706024" w:rsidRPr="001C75D6" w:rsidRDefault="00935133" w:rsidP="001C75D6">
      <w:pPr>
        <w:ind w:left="720" w:firstLine="0"/>
        <w:rPr>
          <w:rFonts w:cs="Times New Roman"/>
        </w:rPr>
      </w:pPr>
      <w:r w:rsidRPr="001C75D6">
        <w:rPr>
          <w:rFonts w:cs="Times New Roman"/>
          <w:b/>
        </w:rPr>
        <w:t>Nama Aset (Wajib Diisi):</w:t>
      </w:r>
      <w:r w:rsidRPr="001C75D6">
        <w:rPr>
          <w:rFonts w:cs="Times New Roman"/>
        </w:rPr>
        <w:t xml:space="preserve"> Ketikkan nama murni dari alat/sarana tersebut secara jelas. (Contoh ketikan: "AC Split 1 PK" atau "Mesin Genset").</w:t>
      </w:r>
    </w:p>
    <w:p w14:paraId="0926EACA" w14:textId="77777777" w:rsidR="00706024" w:rsidRPr="001C75D6" w:rsidRDefault="00935133" w:rsidP="001C75D6">
      <w:pPr>
        <w:ind w:left="720" w:firstLine="0"/>
        <w:rPr>
          <w:rFonts w:cs="Times New Roman"/>
        </w:rPr>
      </w:pPr>
      <w:r w:rsidRPr="001C75D6">
        <w:rPr>
          <w:rFonts w:cs="Times New Roman"/>
          <w:b/>
        </w:rPr>
        <w:t>Jenis Aset (Wajib Diisi):</w:t>
      </w:r>
      <w:r w:rsidRPr="001C75D6">
        <w:rPr>
          <w:rFonts w:cs="Times New Roman"/>
        </w:rPr>
        <w:t xml:space="preserve"> Klik kotak ini, nanti akan muncul pilihan (dropdown) ke bawah. Karena wewenang IPSRS berfokus pada sarana umum, pilihlah "Non-Medis". (Peralatan medis khusus biasanya dikelola oleh tim Elektromedik).</w:t>
      </w:r>
    </w:p>
    <w:p w14:paraId="350A0520" w14:textId="77777777" w:rsidR="00706024" w:rsidRPr="001C75D6" w:rsidRDefault="00935133" w:rsidP="001C75D6">
      <w:pPr>
        <w:ind w:left="720" w:firstLine="0"/>
        <w:rPr>
          <w:rFonts w:cs="Times New Roman"/>
        </w:rPr>
      </w:pPr>
      <w:r w:rsidRPr="001C75D6">
        <w:rPr>
          <w:rFonts w:cs="Times New Roman"/>
          <w:b/>
        </w:rPr>
        <w:t>Kategori (Wajib Diisi):</w:t>
      </w:r>
      <w:r w:rsidRPr="001C75D6">
        <w:rPr>
          <w:rFonts w:cs="Times New Roman"/>
        </w:rPr>
        <w:t xml:space="preserve"> Klik kotak pilihan ini untuk menentukan pengelompokannya. (Contoh: Pilih "Elektronik", "Perabot", "Instalasi </w:t>
      </w:r>
      <w:r w:rsidRPr="001C75D6">
        <w:rPr>
          <w:rFonts w:cs="Times New Roman"/>
        </w:rPr>
        <w:lastRenderedPageBreak/>
        <w:t>Air", dsb). Pengelompokan ini akan sangat memudahkan Anda saat mencari data di kemudian hari.</w:t>
      </w:r>
    </w:p>
    <w:p w14:paraId="5C7369E0" w14:textId="77777777" w:rsidR="00706024" w:rsidRPr="001C75D6" w:rsidRDefault="00935133" w:rsidP="001C75D6">
      <w:pPr>
        <w:ind w:left="720" w:firstLine="0"/>
        <w:rPr>
          <w:rFonts w:cs="Times New Roman"/>
        </w:rPr>
      </w:pPr>
      <w:r w:rsidRPr="001C75D6">
        <w:rPr>
          <w:rFonts w:cs="Times New Roman"/>
          <w:b/>
        </w:rPr>
        <w:t>Merek &amp; Model (Opsional):</w:t>
      </w:r>
      <w:r w:rsidRPr="001C75D6">
        <w:rPr>
          <w:rFonts w:cs="Times New Roman"/>
        </w:rPr>
        <w:t xml:space="preserve"> Jika sarana tersebut memiliki merek khusus, ketikkan merek asli pabrikan dan nomor tipenya di kotak ini (Contoh: Merek "Daikin", Model "FTX-20"). Jika tidak ada (misalnya untuk pembuatan wastafel khusus), Anda boleh membiarkannya kosong.</w:t>
      </w:r>
    </w:p>
    <w:p w14:paraId="52B19AA1"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t>C. Menyimpan Data</w:t>
      </w:r>
    </w:p>
    <w:p w14:paraId="0285EDAE" w14:textId="12BE1890" w:rsidR="00706024" w:rsidRPr="001C75D6" w:rsidRDefault="00935133">
      <w:pPr>
        <w:pStyle w:val="ListParagraph"/>
        <w:numPr>
          <w:ilvl w:val="0"/>
          <w:numId w:val="12"/>
        </w:numPr>
        <w:rPr>
          <w:rFonts w:cs="Times New Roman"/>
        </w:rPr>
      </w:pPr>
      <w:r w:rsidRPr="001C75D6">
        <w:rPr>
          <w:rFonts w:cs="Times New Roman"/>
        </w:rPr>
        <w:t>Setelah semua kotak formulir terisi dengan benar, gulir (scroll) layar Andake bagian paling bawah.</w:t>
      </w:r>
    </w:p>
    <w:p w14:paraId="66FBE1DC" w14:textId="77777777" w:rsidR="00706024" w:rsidRPr="001C75D6" w:rsidRDefault="00935133">
      <w:pPr>
        <w:pStyle w:val="ListParagraph"/>
        <w:numPr>
          <w:ilvl w:val="0"/>
          <w:numId w:val="12"/>
        </w:numPr>
        <w:rPr>
          <w:rFonts w:cs="Times New Roman"/>
        </w:rPr>
      </w:pPr>
      <w:r w:rsidRPr="001C75D6">
        <w:rPr>
          <w:rFonts w:cs="Times New Roman"/>
        </w:rPr>
        <w:t>Klik tombol biru bertuliskan "Simpan".</w:t>
      </w:r>
    </w:p>
    <w:p w14:paraId="681490DC" w14:textId="77777777" w:rsidR="00706024" w:rsidRPr="001C75D6" w:rsidRDefault="00935133">
      <w:pPr>
        <w:pStyle w:val="ListParagraph"/>
        <w:numPr>
          <w:ilvl w:val="0"/>
          <w:numId w:val="12"/>
        </w:numPr>
        <w:rPr>
          <w:rFonts w:cs="Times New Roman"/>
        </w:rPr>
      </w:pPr>
      <w:r w:rsidRPr="001C75D6">
        <w:rPr>
          <w:rFonts w:cs="Times New Roman"/>
        </w:rPr>
        <w:t>Dalam hitungan detik, sistem akan menyimpan katalog ini dan layar akan otomatis kembali ke halaman tabel daftar utama.</w:t>
      </w:r>
    </w:p>
    <w:p w14:paraId="780633E4" w14:textId="77777777" w:rsidR="00706024" w:rsidRPr="001C75D6" w:rsidRDefault="00935133">
      <w:pPr>
        <w:pStyle w:val="Heading2"/>
        <w:rPr>
          <w:rFonts w:ascii="Times New Roman" w:hAnsi="Times New Roman" w:cs="Times New Roman"/>
        </w:rPr>
      </w:pPr>
      <w:bookmarkStart w:id="7" w:name="_Toc239850153"/>
      <w:r w:rsidRPr="001C75D6">
        <w:rPr>
          <w:rFonts w:ascii="Times New Roman" w:hAnsi="Times New Roman" w:cs="Times New Roman"/>
        </w:rPr>
        <w:t>1.2 Menambahkan Unit Aset Fisik (Aset Series / Inventaris)</w:t>
      </w:r>
      <w:bookmarkEnd w:id="7"/>
    </w:p>
    <w:p w14:paraId="2101A838" w14:textId="77777777" w:rsidR="00706024" w:rsidRPr="001C75D6" w:rsidRDefault="00935133">
      <w:pPr>
        <w:rPr>
          <w:rFonts w:cs="Times New Roman"/>
        </w:rPr>
      </w:pPr>
      <w:r w:rsidRPr="001C75D6">
        <w:rPr>
          <w:rFonts w:cs="Times New Roman"/>
        </w:rPr>
        <w:t>Setelah "Katalog" berhasil dibuat (atau jika katalognya memang sudah ada dari dulu), Anda wajib mendaftarkan wujud barang fisiknya (unit per unit). Tanpa langkah ini, sarana tersebut tidak akan pernah bisa diletakkan atau dipasang di ruangan mana pun.</w:t>
      </w:r>
    </w:p>
    <w:p w14:paraId="3AD6EB32" w14:textId="03D70EB5" w:rsidR="00706024" w:rsidRPr="001C75D6" w:rsidRDefault="00C52F5F">
      <w:pPr>
        <w:pStyle w:val="Caption"/>
        <w:rPr>
          <w:rFonts w:cs="Times New Roman"/>
        </w:rPr>
      </w:pPr>
      <w:bookmarkStart w:id="8" w:name="_Toc239850190"/>
      <w:r w:rsidRPr="00C52F5F">
        <w:rPr>
          <w:rFonts w:cs="Times New Roman"/>
        </w:rPr>
        <w:drawing>
          <wp:inline distT="0" distB="0" distL="0" distR="0" wp14:anchorId="6C5BE6C1" wp14:editId="5CF1E4EA">
            <wp:extent cx="5039995" cy="2790825"/>
            <wp:effectExtent l="0" t="0" r="8255" b="9525"/>
            <wp:docPr id="865108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08496" name=""/>
                    <pic:cNvPicPr/>
                  </pic:nvPicPr>
                  <pic:blipFill>
                    <a:blip r:embed="rId12"/>
                    <a:stretch>
                      <a:fillRect/>
                    </a:stretch>
                  </pic:blipFill>
                  <pic:spPr>
                    <a:xfrm>
                      <a:off x="0" y="0"/>
                      <a:ext cx="5039995" cy="2790825"/>
                    </a:xfrm>
                    <a:prstGeom prst="rect">
                      <a:avLst/>
                    </a:prstGeom>
                  </pic:spPr>
                </pic:pic>
              </a:graphicData>
            </a:graphic>
          </wp:inline>
        </w:drawing>
      </w:r>
      <w:r w:rsidR="00935133" w:rsidRPr="001C75D6">
        <w:rPr>
          <w:rFonts w:cs="Times New Roman"/>
        </w:rPr>
        <w:t>Gambar 1.3. Halaman Detail Master Aset &amp; Tabel Unit Tersedia.</w:t>
      </w:r>
      <w:bookmarkEnd w:id="8"/>
    </w:p>
    <w:p w14:paraId="6209A9E4"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lastRenderedPageBreak/>
        <w:t>A. Membuka Profil Master Aset</w:t>
      </w:r>
    </w:p>
    <w:p w14:paraId="282D96CB" w14:textId="6147A983" w:rsidR="00706024" w:rsidRPr="001C75D6" w:rsidRDefault="00935133" w:rsidP="00C52F5F">
      <w:pPr>
        <w:ind w:firstLine="720"/>
        <w:rPr>
          <w:rFonts w:cs="Times New Roman"/>
        </w:rPr>
      </w:pPr>
      <w:r w:rsidRPr="001C75D6">
        <w:rPr>
          <w:rFonts w:cs="Times New Roman"/>
          <w:bCs/>
        </w:rPr>
        <w:t>Pada tabel daftar Master Aset, cari nama alat yang ingin Anda kelola (Misal:</w:t>
      </w:r>
      <w:r w:rsidRPr="001C75D6">
        <w:rPr>
          <w:rFonts w:cs="Times New Roman"/>
        </w:rPr>
        <w:t xml:space="preserve"> AC Split Daikin).</w:t>
      </w:r>
      <w:r w:rsidR="001C75D6">
        <w:rPr>
          <w:rFonts w:cs="Times New Roman"/>
        </w:rPr>
        <w:t xml:space="preserve"> </w:t>
      </w:r>
      <w:r w:rsidRPr="001C75D6">
        <w:rPr>
          <w:rFonts w:cs="Times New Roman"/>
        </w:rPr>
        <w:t>Di baris nama alat tersebut, lihat pada ujung paling kanan. Anda akan menemukan tombol "Detail" (atau ikon panah). Klik tombol tersebut. Anda akan dibawa masuk ke dalam halaman profil alat itu.</w:t>
      </w:r>
    </w:p>
    <w:p w14:paraId="77FEC322"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t>B. Membuka Formulir Unit Fisik</w:t>
      </w:r>
    </w:p>
    <w:p w14:paraId="0390E3F2" w14:textId="77777777" w:rsidR="00706024" w:rsidRPr="001C75D6" w:rsidRDefault="00935133">
      <w:pPr>
        <w:pStyle w:val="ListParagraph"/>
        <w:numPr>
          <w:ilvl w:val="0"/>
          <w:numId w:val="13"/>
        </w:numPr>
        <w:rPr>
          <w:rFonts w:cs="Times New Roman"/>
        </w:rPr>
      </w:pPr>
      <w:r w:rsidRPr="001C75D6">
        <w:rPr>
          <w:rFonts w:cs="Times New Roman"/>
        </w:rPr>
        <w:t>Gulir (scroll) layar Anda ke arah bawah secara perlahan hingga Anda menemukan sebuah tabel berjudul "Unit Tersedia".</w:t>
      </w:r>
    </w:p>
    <w:p w14:paraId="6885604D" w14:textId="77777777" w:rsidR="00706024" w:rsidRPr="001C75D6" w:rsidRDefault="00935133">
      <w:pPr>
        <w:pStyle w:val="ListParagraph"/>
        <w:numPr>
          <w:ilvl w:val="0"/>
          <w:numId w:val="13"/>
        </w:numPr>
        <w:rPr>
          <w:rFonts w:cs="Times New Roman"/>
        </w:rPr>
      </w:pPr>
      <w:r>
        <w:t>Tepat di atas tabel tersebut, klik tombol "Tambah Series". Sistem akan membuka halaman formulir unit fisik.</w:t>
      </w:r>
    </w:p>
    <w:p w14:paraId="5FCC5C50"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t>C. Mengisi Spesifikasi Fisik Unit</w:t>
      </w:r>
    </w:p>
    <w:p w14:paraId="3DFE49F2" w14:textId="77777777" w:rsidR="00706024" w:rsidRPr="00C52F5F" w:rsidRDefault="00935133">
      <w:pPr>
        <w:pStyle w:val="ListParagraph"/>
        <w:numPr>
          <w:ilvl w:val="0"/>
          <w:numId w:val="15"/>
        </w:numPr>
        <w:rPr>
          <w:rFonts w:cs="Times New Roman"/>
        </w:rPr>
      </w:pPr>
      <w:r w:rsidRPr="00C52F5F">
        <w:rPr>
          <w:rFonts w:cs="Times New Roman"/>
          <w:b/>
        </w:rPr>
        <w:t>Nomor Aset / Inventaris (Wajib Diisi):</w:t>
      </w:r>
      <w:r w:rsidRPr="00C52F5F">
        <w:rPr>
          <w:rFonts w:cs="Times New Roman"/>
        </w:rPr>
        <w:t xml:space="preserve"> Masukkan kode atau nomor unik inventaris resmi dari rumah sakit (Contoh: INV-AC-2026-001).</w:t>
      </w:r>
    </w:p>
    <w:p w14:paraId="5F679D6E" w14:textId="77777777" w:rsidR="00706024" w:rsidRPr="00C52F5F" w:rsidRDefault="00935133">
      <w:pPr>
        <w:pStyle w:val="ListParagraph"/>
        <w:numPr>
          <w:ilvl w:val="0"/>
          <w:numId w:val="15"/>
        </w:numPr>
        <w:rPr>
          <w:rFonts w:cs="Times New Roman"/>
        </w:rPr>
      </w:pPr>
      <w:r w:rsidRPr="00C52F5F">
        <w:rPr>
          <w:rFonts w:cs="Times New Roman"/>
          <w:b/>
        </w:rPr>
        <w:t>Peringatan:</w:t>
      </w:r>
      <w:r w:rsidRPr="00C52F5F">
        <w:rPr>
          <w:rFonts w:cs="Times New Roman"/>
        </w:rPr>
        <w:t xml:space="preserve"> Nomor ini bertindak sebagai KTP dari alat tersebut. Sistem otomatis akan menolak dan menampilkan pesan error warna merah jika Anda mengetikkan Nomor Aset yang sama persis dengan yang sudah dipakai oleh alat lain.</w:t>
      </w:r>
    </w:p>
    <w:p w14:paraId="250F80F8" w14:textId="77777777" w:rsidR="00706024" w:rsidRPr="00C52F5F" w:rsidRDefault="00935133">
      <w:pPr>
        <w:pStyle w:val="ListParagraph"/>
        <w:numPr>
          <w:ilvl w:val="0"/>
          <w:numId w:val="15"/>
        </w:numPr>
        <w:rPr>
          <w:rFonts w:cs="Times New Roman"/>
        </w:rPr>
      </w:pPr>
      <w:r w:rsidRPr="00C52F5F">
        <w:rPr>
          <w:rFonts w:cs="Times New Roman"/>
          <w:b/>
        </w:rPr>
        <w:t>Serial Number (SN):</w:t>
      </w:r>
      <w:r w:rsidRPr="00C52F5F">
        <w:rPr>
          <w:rFonts w:cs="Times New Roman"/>
        </w:rPr>
        <w:t xml:space="preserve"> Masukkan nomor seri mesin bawaan pabrik (biasanya tercetak di pelat bodi alat). Jika tidak ada, biarkan kosong.</w:t>
      </w:r>
    </w:p>
    <w:p>
      <w:pPr>
        <w:pStyle w:val="ListParagraph"/>
      </w:pPr>
      <w:r>
        <w:t>Merk: Isi nama produsen yang tercetak pada unit fisik (Contoh: Daikin). Kolom ini boleh dikosongkan jika identitas pabrik tidak terbaca.</w:t>
      </w:r>
    </w:p>
    <w:p>
      <w:pPr>
        <w:pStyle w:val="ListParagraph"/>
      </w:pPr>
      <w:r>
        <w:t>Model / Tipe: Isi kode model atau tipe unit sesuai pelat spesifikasi (Contoh: FTKC25TVM4). Jangan mengisi nama kategori umum pada kolom ini.</w:t>
      </w:r>
    </w:p>
    <w:p>
      <w:pPr>
        <w:pStyle w:val="ListParagraph"/>
      </w:pPr>
      <w:r>
        <w:t>Kapasitas: Isi kemampuan kerja unit beserta satuannya (Contoh: 1 PK, 500 liter, atau 5 kVA). Kolom ini bersifat opsional.</w:t>
      </w:r>
    </w:p>
    <w:p w14:paraId="5ED3752C" w14:textId="77777777" w:rsidR="00706024" w:rsidRPr="00C52F5F" w:rsidRDefault="00935133">
      <w:pPr>
        <w:pStyle w:val="ListParagraph"/>
        <w:numPr>
          <w:ilvl w:val="0"/>
          <w:numId w:val="15"/>
        </w:numPr>
        <w:rPr>
          <w:rFonts w:cs="Times New Roman"/>
        </w:rPr>
      </w:pPr>
      <w:r w:rsidRPr="00C52F5F">
        <w:rPr>
          <w:rFonts w:cs="Times New Roman"/>
          <w:b/>
        </w:rPr>
        <w:t>Lokasi / Ruangan (Wajib Diisi):</w:t>
      </w:r>
      <w:r w:rsidRPr="00C52F5F">
        <w:rPr>
          <w:rFonts w:cs="Times New Roman"/>
        </w:rPr>
        <w:t xml:space="preserve"> Klik kotak ini, lalu pilih nama ruangan dari daftar yang turun (dropdown). Ini menentukan di ruangan mana alat/sarana ini pertama kali dipasang atau didistribusikan (Misal: Pilih "Instalasi Gawat Darurat (IGD)").</w:t>
      </w:r>
    </w:p>
    <w:p w14:paraId="7142F2F8" w14:textId="77777777" w:rsidR="00706024" w:rsidRPr="00C52F5F" w:rsidRDefault="00935133">
      <w:pPr>
        <w:pStyle w:val="ListParagraph"/>
        <w:numPr>
          <w:ilvl w:val="0"/>
          <w:numId w:val="15"/>
        </w:numPr>
        <w:rPr>
          <w:rFonts w:cs="Times New Roman"/>
        </w:rPr>
      </w:pPr>
      <w:r>
        <w:t>Kondisi: Pilih kondisi fisik sarana saat didata: Baik, Rusak Ringan, atau Rusak Berat. Form memilih "Baik" secara awal; ubah pilihan jika hasil pemeriksaan fisik berbeda.</w:t>
      </w:r>
    </w:p>
    <w:p>
      <w:pPr>
        <w:pStyle w:val="ListParagraph"/>
      </w:pPr>
      <w:r>
        <w:t>Tahun Pengadaan: Isi empat digit tahun unit diperoleh rumah sakit (Contoh: 2024). Gunakan dokumen pengadaan sebagai acuan dan biarkan kosong jika belum dapat diverifikasi.</w:t>
      </w:r>
    </w:p>
    <w:p w14:paraId="30701A11"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t>D. Menyimpan Unit Fisik</w:t>
      </w:r>
    </w:p>
    <w:p w14:paraId="57A4CF52" w14:textId="77777777" w:rsidR="00706024" w:rsidRPr="001C75D6" w:rsidRDefault="00935133">
      <w:pPr>
        <w:rPr>
          <w:rFonts w:cs="Times New Roman"/>
        </w:rPr>
      </w:pPr>
      <w:r w:rsidRPr="001C75D6">
        <w:rPr>
          <w:rFonts w:cs="Times New Roman"/>
        </w:rPr>
        <w:t>Setelah kotak-kotak di atas terisi, klik tombol "Simpan" di bagian bawah jendela tersebut. Layar akan memuat sejenak (loading), dan Unit fisik (seperti AC di ruang IGD) ini sekarang sudah sah menjadi inventaris resmi.</w:t>
      </w:r>
    </w:p>
    <w:p w14:paraId="68B27220" w14:textId="77777777" w:rsidR="00706024" w:rsidRPr="001C75D6" w:rsidRDefault="00935133">
      <w:pPr>
        <w:pStyle w:val="Heading2"/>
        <w:rPr>
          <w:rFonts w:ascii="Times New Roman" w:hAnsi="Times New Roman" w:cs="Times New Roman"/>
        </w:rPr>
      </w:pPr>
      <w:bookmarkStart w:id="9" w:name="_Toc239850154"/>
      <w:r w:rsidRPr="001C75D6">
        <w:rPr>
          <w:rFonts w:ascii="Times New Roman" w:hAnsi="Times New Roman" w:cs="Times New Roman"/>
        </w:rPr>
        <w:lastRenderedPageBreak/>
        <w:t>1.3 Mencetak Label QR Code (Identitas Digital Aset)</w:t>
      </w:r>
      <w:bookmarkEnd w:id="9"/>
    </w:p>
    <w:p w14:paraId="6270AF28" w14:textId="2739465E" w:rsidR="00706024" w:rsidRPr="001C75D6" w:rsidRDefault="00C52F5F">
      <w:pPr>
        <w:pStyle w:val="Caption"/>
        <w:rPr>
          <w:rFonts w:cs="Times New Roman"/>
        </w:rPr>
      </w:pPr>
      <w:bookmarkStart w:id="10" w:name="_Toc239850191"/>
      <w:r w:rsidRPr="00C52F5F">
        <w:rPr>
          <w:rFonts w:cs="Times New Roman"/>
        </w:rPr>
        <w:drawing>
          <wp:inline distT="0" distB="0" distL="0" distR="0" wp14:anchorId="5B4D560B" wp14:editId="59A01025">
            <wp:extent cx="5039995" cy="2800985"/>
            <wp:effectExtent l="0" t="0" r="8255" b="0"/>
            <wp:docPr id="948349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49968" name=""/>
                    <pic:cNvPicPr/>
                  </pic:nvPicPr>
                  <pic:blipFill>
                    <a:blip r:embed="rId13"/>
                    <a:stretch>
                      <a:fillRect/>
                    </a:stretch>
                  </pic:blipFill>
                  <pic:spPr>
                    <a:xfrm>
                      <a:off x="0" y="0"/>
                      <a:ext cx="5039995" cy="2800985"/>
                    </a:xfrm>
                    <a:prstGeom prst="rect">
                      <a:avLst/>
                    </a:prstGeom>
                  </pic:spPr>
                </pic:pic>
              </a:graphicData>
            </a:graphic>
          </wp:inline>
        </w:drawing>
      </w:r>
      <w:r w:rsidR="00935133" w:rsidRPr="001C75D6">
        <w:rPr>
          <w:rFonts w:cs="Times New Roman"/>
        </w:rPr>
        <w:t>Gambar 1.4. Tampilan Halaman Cetak Label QR Code Aset.</w:t>
      </w:r>
      <w:bookmarkEnd w:id="10"/>
    </w:p>
    <w:p w14:paraId="17FC8F90" w14:textId="77777777" w:rsidR="00706024" w:rsidRPr="001C75D6" w:rsidRDefault="00935133" w:rsidP="00C52F5F">
      <w:pPr>
        <w:rPr>
          <w:rFonts w:cs="Times New Roman"/>
        </w:rPr>
      </w:pPr>
      <w:r w:rsidRPr="001C75D6">
        <w:rPr>
          <w:rFonts w:cs="Times New Roman"/>
        </w:rPr>
        <w:t>Tanpa ditempeli Label QR, teknisi lapangan tidak akan bisa melakukan pelacakan (scanning) fisik alat. Anda tidak perlu membuat QR secara manual; Fungsi Otomatis Sistem IPSRS adalah ia secara otomatis membuatkan (auto-generate) pola gambar QR Code yang unik dan terkunci untuk setiap unit fisik yang baru saja Anda simpan di langkah sebelumnya.</w:t>
      </w:r>
    </w:p>
    <w:p w14:paraId="4F1C4EB8"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t>A. Membuka Pratinjau QR</w:t>
      </w:r>
    </w:p>
    <w:p w14:paraId="0C04C6A8" w14:textId="77777777" w:rsidR="00706024" w:rsidRPr="00C52F5F" w:rsidRDefault="00935133">
      <w:pPr>
        <w:pStyle w:val="ListParagraph"/>
        <w:numPr>
          <w:ilvl w:val="0"/>
          <w:numId w:val="16"/>
        </w:numPr>
        <w:rPr>
          <w:rFonts w:cs="Times New Roman"/>
        </w:rPr>
      </w:pPr>
      <w:r w:rsidRPr="00C52F5F">
        <w:rPr>
          <w:rFonts w:cs="Times New Roman"/>
        </w:rPr>
        <w:t>Di dalam tabel "Unit Tersedia" (masih di halaman profil Aset), cari unit yang baru saja Anda buat.</w:t>
      </w:r>
    </w:p>
    <w:p w14:paraId="2E45DE65" w14:textId="77777777" w:rsidR="00706024" w:rsidRPr="00C52F5F" w:rsidRDefault="00935133">
      <w:pPr>
        <w:pStyle w:val="ListParagraph"/>
        <w:numPr>
          <w:ilvl w:val="0"/>
          <w:numId w:val="16"/>
        </w:numPr>
        <w:rPr>
          <w:rFonts w:cs="Times New Roman"/>
        </w:rPr>
      </w:pPr>
      <w:r w:rsidRPr="00C52F5F">
        <w:rPr>
          <w:rFonts w:cs="Times New Roman"/>
        </w:rPr>
        <w:t>Pada ujung kanan baris unit tersebut, terdapat tombol kecil bergambar ikon kode QR bertuliskan "Lihat/Cetak QR Code". Klik tombol itu.</w:t>
      </w:r>
    </w:p>
    <w:p w14:paraId="4971877B" w14:textId="77777777" w:rsidR="00706024" w:rsidRPr="00C52F5F" w:rsidRDefault="00935133">
      <w:pPr>
        <w:pStyle w:val="ListParagraph"/>
        <w:numPr>
          <w:ilvl w:val="0"/>
          <w:numId w:val="16"/>
        </w:numPr>
        <w:rPr>
          <w:rFonts w:cs="Times New Roman"/>
        </w:rPr>
      </w:pPr>
      <w:r w:rsidRPr="00C52F5F">
        <w:rPr>
          <w:rFonts w:cs="Times New Roman"/>
        </w:rPr>
        <w:t>Sebuah jendela atau tab internet (browser) baru akan terbuka.</w:t>
      </w:r>
    </w:p>
    <w:p w14:paraId="23675BC4"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t>B. Format Cetak (Print-Ready)</w:t>
      </w:r>
    </w:p>
    <w:p w14:paraId="3BDA8F0F" w14:textId="5F155541" w:rsidR="00706024" w:rsidRPr="001C75D6" w:rsidRDefault="00935133" w:rsidP="00C52F5F">
      <w:pPr>
        <w:rPr>
          <w:rFonts w:cs="Times New Roman"/>
        </w:rPr>
      </w:pPr>
      <w:r w:rsidRPr="001C75D6">
        <w:rPr>
          <w:rFonts w:cs="Times New Roman"/>
        </w:rPr>
        <w:t>Di halaman baru tersebut, Anda akan melihat sebuah gambar kotak hitam-putih QR Code yang besar, lengkap dengan tulisan nama rumah sakit dan Nomor Inventaris di bawahnya.</w:t>
      </w:r>
      <w:r w:rsidR="00C52F5F">
        <w:rPr>
          <w:rFonts w:cs="Times New Roman"/>
        </w:rPr>
        <w:t xml:space="preserve"> </w:t>
      </w:r>
      <w:r w:rsidRPr="001C75D6">
        <w:rPr>
          <w:rFonts w:cs="Times New Roman"/>
        </w:rPr>
        <w:t>Desain ini sudah sengaja dibuat dengan ukuran yang pas dan proporsional agar langsung siap dicetak ke kertas stiker berukuran kecil.</w:t>
      </w:r>
    </w:p>
    <w:p w14:paraId="4AAF0385"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lastRenderedPageBreak/>
        <w:t>C. Proses Mencetak ke Kertas Stiker</w:t>
      </w:r>
    </w:p>
    <w:p w14:paraId="6C5F6FC4" w14:textId="1EBF5181" w:rsidR="00706024" w:rsidRPr="001C75D6" w:rsidRDefault="00935133" w:rsidP="00C52F5F">
      <w:pPr>
        <w:rPr>
          <w:rFonts w:cs="Times New Roman"/>
        </w:rPr>
      </w:pPr>
      <w:r w:rsidRPr="001C75D6">
        <w:rPr>
          <w:rFonts w:cs="Times New Roman"/>
        </w:rPr>
        <w:t>Untuk mencetaknya, Anda bisa menekan klik kanan pada mouse Anda di area layar yang kosong, lalu pilih menu "Print". Atau cara cepatnya: tekan tahan tombol Ctrl lalu huruf P pada keyboard komputer Anda.</w:t>
      </w:r>
      <w:r w:rsidR="00C52F5F">
        <w:rPr>
          <w:rFonts w:cs="Times New Roman"/>
        </w:rPr>
        <w:t xml:space="preserve"> </w:t>
      </w:r>
      <w:r w:rsidRPr="001C75D6">
        <w:rPr>
          <w:rFonts w:cs="Times New Roman"/>
        </w:rPr>
        <w:t>Pastikan mesin printer Anda sudah menyala dan terisi kertas stiker label tahan air. Setelah dicetak, tempelkan stiker tersebut ke bagian bodi sarana (misal: penutup depan AC atau bodi Genset) yang rata serta mudah dijangkau oleh kamera HP.</w:t>
      </w:r>
    </w:p>
    <w:p w14:paraId="244FA153" w14:textId="77777777" w:rsidR="00706024" w:rsidRPr="001C75D6" w:rsidRDefault="00935133">
      <w:pPr>
        <w:pStyle w:val="Heading2"/>
        <w:rPr>
          <w:rFonts w:ascii="Times New Roman" w:hAnsi="Times New Roman" w:cs="Times New Roman"/>
        </w:rPr>
      </w:pPr>
      <w:r>
        <w:t>1.4 Mutasi Aset (Pindah Ruangan)</w:t>
      </w:r>
    </w:p>
    <w:p w14:paraId="3923F34B" w14:textId="004C9E29" w:rsidR="00706024" w:rsidRPr="001C75D6" w:rsidRDefault="00C52F5F">
      <w:pPr>
        <w:pStyle w:val="Caption"/>
        <w:rPr>
          <w:rFonts w:cs="Times New Roman"/>
        </w:rPr>
      </w:pPr>
      <w:bookmarkStart w:id="12" w:name="_Toc239850192"/>
      <w:r w:rsidRPr="00C52F5F">
        <w:rPr>
          <w:rFonts w:cs="Times New Roman"/>
        </w:rPr>
        <w:drawing>
          <wp:inline distT="0" distB="0" distL="0" distR="0" wp14:anchorId="165C40C5" wp14:editId="52E48150">
            <wp:extent cx="5039995" cy="2830830"/>
            <wp:effectExtent l="0" t="0" r="8255" b="7620"/>
            <wp:docPr id="31282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26924" name=""/>
                    <pic:cNvPicPr/>
                  </pic:nvPicPr>
                  <pic:blipFill>
                    <a:blip r:embed="rId14"/>
                    <a:stretch>
                      <a:fillRect/>
                    </a:stretch>
                  </pic:blipFill>
                  <pic:spPr>
                    <a:xfrm>
                      <a:off x="0" y="0"/>
                      <a:ext cx="5039995" cy="2830830"/>
                    </a:xfrm>
                    <a:prstGeom prst="rect">
                      <a:avLst/>
                    </a:prstGeom>
                  </pic:spPr>
                </pic:pic>
              </a:graphicData>
            </a:graphic>
          </wp:inline>
        </w:drawing>
      </w:r>
      <w:r w:rsidR="00935133" w:rsidRPr="001C75D6">
        <w:rPr>
          <w:rFonts w:cs="Times New Roman"/>
        </w:rPr>
        <w:t>Gambar 1.5. Halaman Formulir Mutasi &amp; Riwayat Perpindahan.</w:t>
      </w:r>
      <w:bookmarkEnd w:id="12"/>
    </w:p>
    <w:p w14:paraId="33394DAD" w14:textId="1C1DE06C" w:rsidR="00706024" w:rsidRPr="001C75D6" w:rsidRDefault="00935133">
      <w:pPr>
        <w:ind w:firstLine="0"/>
        <w:rPr>
          <w:rFonts w:cs="Times New Roman"/>
        </w:rPr>
      </w:pPr>
      <w:r>
        <w:t>Ketentuan: perpindahan unit ke ruangan lain harus dicatat melalui menu "Mutasi Aset" agar lokasi terbaru dan riwayat perpindahannya tetap konsisten.</w:t>
      </w:r>
    </w:p>
    <w:p w14:paraId="3865BFFD"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t>A. Membuka Formulir Mutasi</w:t>
      </w:r>
    </w:p>
    <w:p w14:paraId="32831418" w14:textId="77777777" w:rsidR="00706024" w:rsidRPr="00C52F5F" w:rsidRDefault="00935133">
      <w:pPr>
        <w:pStyle w:val="ListParagraph"/>
        <w:numPr>
          <w:ilvl w:val="0"/>
          <w:numId w:val="17"/>
        </w:numPr>
        <w:rPr>
          <w:rFonts w:cs="Times New Roman"/>
        </w:rPr>
      </w:pPr>
      <w:r w:rsidRPr="00C52F5F">
        <w:rPr>
          <w:rFonts w:cs="Times New Roman"/>
        </w:rPr>
        <w:t>Lihat ke navigasi sebelah kiri layar Anda, cari dan klik menu "Mutasi Aset".</w:t>
      </w:r>
    </w:p>
    <w:p w14:paraId="69A6A59F" w14:textId="77777777" w:rsidR="00706024" w:rsidRPr="00C52F5F" w:rsidRDefault="00935133">
      <w:pPr>
        <w:pStyle w:val="ListParagraph"/>
        <w:numPr>
          <w:ilvl w:val="0"/>
          <w:numId w:val="17"/>
        </w:numPr>
        <w:rPr>
          <w:rFonts w:cs="Times New Roman"/>
        </w:rPr>
      </w:pPr>
      <w:r>
        <w:t>Formulir "Catat Perpindahan Aset" langsung tersedia pada bagian atas halaman. Menu dan proses mutasi hanya tersedia untuk Admin.</w:t>
      </w:r>
    </w:p>
    <w:p w14:paraId="392CBAD9"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lastRenderedPageBreak/>
        <w:t>B. Memilih Alat Fisik yang Akan Dipindah</w:t>
      </w:r>
    </w:p>
    <w:p w14:paraId="0408FADE" w14:textId="77777777" w:rsidR="00706024" w:rsidRPr="001C75D6" w:rsidRDefault="00935133">
      <w:pPr>
        <w:rPr>
          <w:rFonts w:cs="Times New Roman"/>
        </w:rPr>
      </w:pPr>
      <w:r w:rsidRPr="001C75D6">
        <w:rPr>
          <w:rFonts w:cs="Times New Roman"/>
        </w:rPr>
        <w:t>Pada kotak paling atas (Pilih Aset), klik dan ketikkan nama atau nomor seri alat yang fisiknya ingin Anda pindahkan. Sistem akan mencarikan alat tersebut untuk Anda.</w:t>
      </w:r>
    </w:p>
    <w:p w14:paraId="678CB691"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t>C. Menentukan Tujuan Mutasi (Aksi Pemindahan)</w:t>
      </w:r>
    </w:p>
    <w:p w14:paraId="1C44C10E" w14:textId="77777777" w:rsidR="00706024" w:rsidRPr="001C75D6" w:rsidRDefault="00935133">
      <w:pPr>
        <w:keepNext/>
        <w:rPr>
          <w:rFonts w:cs="Times New Roman"/>
        </w:rPr>
      </w:pPr>
      <w:r>
        <w:t>Pada dropdown "Jenis Mutasi", implementasi saat ini menyediakan satu aksi: "Pindah Ruangan". Setelah dipilih, kolom "Lokasi Tujuan" akan muncul dan wajib diisi dengan ruangan penerima.</w:t>
      </w:r>
    </w:p>
    <w:p w14:paraId="14AEEA8A" w14:textId="75F120E1" w:rsidR="00706024" w:rsidRPr="00C52F5F" w:rsidRDefault="00935133">
      <w:pPr>
        <w:pStyle w:val="ListParagraph"/>
        <w:numPr>
          <w:ilvl w:val="0"/>
          <w:numId w:val="18"/>
        </w:numPr>
        <w:rPr>
          <w:rFonts w:cs="Times New Roman"/>
        </w:rPr>
      </w:pPr>
      <w:r>
        <w:t>Pilihan "Dibuang", "Rusak Total", "Simpan ke Gudang", atau "Jadikan Kanibal" tidak berada di dropdown mutasi. Untuk aset yang tidak dapat diperbaiki, buka detail unit, gunakan "Tandai Rusak Berat", lalu lanjutkan melalui alur Kanibalisasi atau Penghapusan yang terpisah.</w:t>
      </w:r>
    </w:p>
    <w:p w14:paraId="50A05E0C"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t>D. Mengisi Petugas &amp; Catatan</w:t>
      </w:r>
    </w:p>
    <w:p w14:paraId="3344DD0F" w14:textId="77777777" w:rsidR="00706024" w:rsidRPr="00C52F5F" w:rsidRDefault="00935133">
      <w:pPr>
        <w:pStyle w:val="ListParagraph"/>
        <w:numPr>
          <w:ilvl w:val="0"/>
          <w:numId w:val="19"/>
        </w:numPr>
        <w:rPr>
          <w:rFonts w:cs="Times New Roman"/>
        </w:rPr>
      </w:pPr>
      <w:r>
        <w:t>Petugas (Wajib Diisi): Pilih Admin atau Teknisi yang melaksanakan perpindahan dari dropdown.</w:t>
      </w:r>
    </w:p>
    <w:p w14:paraId="73E15519" w14:textId="259560D3" w:rsidR="00C52F5F" w:rsidRDefault="00935133">
      <w:pPr>
        <w:pStyle w:val="ListParagraph"/>
        <w:numPr>
          <w:ilvl w:val="0"/>
          <w:numId w:val="19"/>
        </w:numPr>
        <w:rPr>
          <w:rFonts w:cs="Times New Roman"/>
        </w:rPr>
      </w:pPr>
      <w:r>
        <w:t>Tanggal (Wajib Diisi): Isi tanggal perpindahan aktual.</w:t>
      </w:r>
    </w:p>
    <w:p>
      <w:pPr>
        <w:pStyle w:val="ListParagraph"/>
      </w:pPr>
      <w:r>
        <w:t>Catatan (Opsional): Ketikkan alasan singkat mengapa alat dipindah.</w:t>
      </w:r>
    </w:p>
    <w:p w14:paraId="3EE9ACC2" w14:textId="6142D74A" w:rsidR="00706024" w:rsidRPr="00C52F5F" w:rsidRDefault="00C52F5F" w:rsidP="00C52F5F">
      <w:pPr>
        <w:spacing w:after="200" w:line="276" w:lineRule="auto"/>
        <w:ind w:firstLine="0"/>
        <w:jc w:val="left"/>
        <w:rPr>
          <w:rFonts w:cs="Times New Roman"/>
        </w:rPr>
      </w:pPr>
      <w:r>
        <w:rPr>
          <w:rFonts w:cs="Times New Roman"/>
        </w:rPr>
        <w:br w:type="page"/>
      </w:r>
    </w:p>
    <w:p w14:paraId="268A9951"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lastRenderedPageBreak/>
        <w:t>E. Menyelesaikan Proses Mutasi</w:t>
      </w:r>
    </w:p>
    <w:p w14:paraId="64EA9319" w14:textId="20FDFAE1" w:rsidR="00706024" w:rsidRPr="001C75D6" w:rsidRDefault="00935133" w:rsidP="00C52F5F">
      <w:pPr>
        <w:rPr>
          <w:rFonts w:cs="Times New Roman"/>
        </w:rPr>
      </w:pPr>
      <w:r>
        <w:t>Klik tombol "Simpan Mutasi". Sistem memperbarui lokasi unit dan menambahkan catatan pada tabel riwayat mutasi.</w:t>
      </w:r>
    </w:p>
    <w:p w14:paraId="161A15F4" w14:textId="77777777" w:rsidR="00706024" w:rsidRPr="001C75D6" w:rsidRDefault="00935133">
      <w:pPr>
        <w:pStyle w:val="Heading2"/>
        <w:rPr>
          <w:rFonts w:ascii="Times New Roman" w:hAnsi="Times New Roman" w:cs="Times New Roman"/>
        </w:rPr>
      </w:pPr>
      <w:bookmarkStart w:id="13" w:name="_Toc239850156"/>
      <w:r w:rsidRPr="001C75D6">
        <w:rPr>
          <w:rFonts w:ascii="Times New Roman" w:hAnsi="Times New Roman" w:cs="Times New Roman"/>
        </w:rPr>
        <w:t>1.5 Verifikasi Lokasi via HP (QR Scan &amp; Geofencing)</w:t>
      </w:r>
      <w:bookmarkEnd w:id="13"/>
    </w:p>
    <w:p w14:paraId="5DC7B6D3" w14:textId="3CC6E613" w:rsidR="00706024" w:rsidRPr="001C75D6" w:rsidRDefault="00C52F5F">
      <w:pPr>
        <w:pStyle w:val="Caption"/>
        <w:rPr>
          <w:rFonts w:cs="Times New Roman"/>
        </w:rPr>
      </w:pPr>
      <w:bookmarkStart w:id="14" w:name="_Toc239850193"/>
      <w:r w:rsidRPr="00C52F5F">
        <w:rPr>
          <w:rFonts w:cs="Times New Roman"/>
        </w:rPr>
        <w:drawing>
          <wp:inline distT="0" distB="0" distL="0" distR="0" wp14:anchorId="35753E45" wp14:editId="6069CCFD">
            <wp:extent cx="5039995" cy="2844800"/>
            <wp:effectExtent l="0" t="0" r="8255" b="0"/>
            <wp:docPr id="193092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28233" name=""/>
                    <pic:cNvPicPr/>
                  </pic:nvPicPr>
                  <pic:blipFill>
                    <a:blip r:embed="rId15"/>
                    <a:stretch>
                      <a:fillRect/>
                    </a:stretch>
                  </pic:blipFill>
                  <pic:spPr>
                    <a:xfrm>
                      <a:off x="0" y="0"/>
                      <a:ext cx="5039995" cy="2844800"/>
                    </a:xfrm>
                    <a:prstGeom prst="rect">
                      <a:avLst/>
                    </a:prstGeom>
                  </pic:spPr>
                </pic:pic>
              </a:graphicData>
            </a:graphic>
          </wp:inline>
        </w:drawing>
      </w:r>
      <w:r w:rsidR="00935133" w:rsidRPr="001C75D6">
        <w:rPr>
          <w:rFonts w:cs="Times New Roman"/>
        </w:rPr>
        <w:t>Gambar 1.6. Tampilan Layar HP saat Melakukan Scan QR Code.</w:t>
      </w:r>
      <w:bookmarkEnd w:id="14"/>
    </w:p>
    <w:p w14:paraId="51BD9FDB" w14:textId="77777777" w:rsidR="00706024" w:rsidRPr="001C75D6" w:rsidRDefault="00935133">
      <w:pPr>
        <w:rPr>
          <w:rFonts w:cs="Times New Roman"/>
        </w:rPr>
      </w:pPr>
      <w:r w:rsidRPr="001C75D6">
        <w:rPr>
          <w:rFonts w:cs="Times New Roman"/>
        </w:rPr>
        <w:t>Ini adalah fitur tingkat lanjut (Advanced) yang bertindak sebagai "Satpam Digital" rumah sakit. Saat teknisi berpatroli, mereka cukup menodongkan HP ke stiker sarana prasarana untuk memvalidasi apakah alat tersebut benar-benar ada di posisinya atau hilang.</w:t>
      </w:r>
    </w:p>
    <w:p w14:paraId="72AA8147"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t>A. Melakukan Pemindaian (Scan) Menggunakan HP</w:t>
      </w:r>
    </w:p>
    <w:p w14:paraId="122E7024" w14:textId="77777777" w:rsidR="00706024" w:rsidRPr="00C52F5F" w:rsidRDefault="00935133">
      <w:pPr>
        <w:pStyle w:val="ListParagraph"/>
        <w:numPr>
          <w:ilvl w:val="0"/>
          <w:numId w:val="20"/>
        </w:numPr>
        <w:rPr>
          <w:rFonts w:cs="Times New Roman"/>
        </w:rPr>
      </w:pPr>
      <w:r w:rsidRPr="00C52F5F">
        <w:rPr>
          <w:rFonts w:cs="Times New Roman"/>
        </w:rPr>
        <w:t>Nyalakan kamera bawaan di HP (Smartphone) Anda. Arahkan fokus kamera tepat ke stiker QR Code yang menempel di bodi alat (misal: di bodi Pompa Air).</w:t>
      </w:r>
    </w:p>
    <w:p w14:paraId="1A90C58F" w14:textId="77777777" w:rsidR="00706024" w:rsidRPr="00C52F5F" w:rsidRDefault="00935133">
      <w:pPr>
        <w:pStyle w:val="ListParagraph"/>
        <w:numPr>
          <w:ilvl w:val="0"/>
          <w:numId w:val="20"/>
        </w:numPr>
        <w:rPr>
          <w:rFonts w:cs="Times New Roman"/>
        </w:rPr>
      </w:pPr>
      <w:r w:rsidRPr="00C52F5F">
        <w:rPr>
          <w:rFonts w:cs="Times New Roman"/>
        </w:rPr>
        <w:t>Dalam hitungan detik, sebuah kotak tautan (link situs web) kuning/putih akan melayang di layar HP Anda. Ketuk (klik) tautan tersebut.</w:t>
      </w:r>
    </w:p>
    <w:p w14:paraId="3EF7C66E"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lastRenderedPageBreak/>
        <w:t>B. Memberikan Izin Akses Lokasi (Sangat Penting)</w:t>
      </w:r>
    </w:p>
    <w:p w14:paraId="42844EBD" w14:textId="77777777" w:rsidR="00706024" w:rsidRPr="00C52F5F" w:rsidRDefault="00935133">
      <w:pPr>
        <w:pStyle w:val="ListParagraph"/>
        <w:numPr>
          <w:ilvl w:val="0"/>
          <w:numId w:val="21"/>
        </w:numPr>
        <w:rPr>
          <w:rFonts w:cs="Times New Roman"/>
        </w:rPr>
      </w:pPr>
      <w:r w:rsidRPr="00C52F5F">
        <w:rPr>
          <w:rFonts w:cs="Times New Roman"/>
        </w:rPr>
        <w:t>Layar HP Anda akan otomatis membuka aplikasi Browser (seperti Google Chrome atau Safari).</w:t>
      </w:r>
    </w:p>
    <w:p w14:paraId="68CD8E43" w14:textId="77777777" w:rsidR="00706024" w:rsidRPr="00C52F5F" w:rsidRDefault="00935133">
      <w:pPr>
        <w:pStyle w:val="ListParagraph"/>
        <w:numPr>
          <w:ilvl w:val="0"/>
          <w:numId w:val="21"/>
        </w:numPr>
        <w:rPr>
          <w:rFonts w:cs="Times New Roman"/>
        </w:rPr>
      </w:pPr>
      <w:r w:rsidRPr="00C52F5F">
        <w:rPr>
          <w:rFonts w:cs="Times New Roman"/>
        </w:rPr>
        <w:t>Saat halaman terbuka, akan muncul kotak peringatan pop-up dari HP Anda yang berbunyi: "Situs ini ingin mengakses Lokasi perangkat Anda". Anda WAJIB menekan tombol "Izinkan" atau "Allow".</w:t>
      </w:r>
    </w:p>
    <w:p w14:paraId="30D785DE" w14:textId="5E9D56C2" w:rsidR="00706024" w:rsidRPr="00C52F5F" w:rsidRDefault="00935133">
      <w:pPr>
        <w:pStyle w:val="ListParagraph"/>
        <w:numPr>
          <w:ilvl w:val="0"/>
          <w:numId w:val="21"/>
        </w:numPr>
        <w:rPr>
          <w:rFonts w:cs="Times New Roman"/>
        </w:rPr>
      </w:pPr>
      <w:r w:rsidRPr="00C52F5F">
        <w:rPr>
          <w:rFonts w:cs="Times New Roman"/>
        </w:rPr>
        <w:t>Jika Anda salah menekan tombol (Block), maka fitur ini tidak akan mau bekerja.</w:t>
      </w:r>
    </w:p>
    <w:p w14:paraId="57377435"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t>C. Tombol Verifikasi</w:t>
      </w:r>
    </w:p>
    <w:p w14:paraId="0571F7F0" w14:textId="77777777" w:rsidR="00706024" w:rsidRPr="00C52F5F" w:rsidRDefault="00935133">
      <w:pPr>
        <w:pStyle w:val="ListParagraph"/>
        <w:numPr>
          <w:ilvl w:val="0"/>
          <w:numId w:val="22"/>
        </w:numPr>
        <w:rPr>
          <w:rFonts w:cs="Times New Roman"/>
        </w:rPr>
      </w:pPr>
      <w:r w:rsidRPr="00C52F5F">
        <w:rPr>
          <w:rFonts w:cs="Times New Roman"/>
        </w:rPr>
        <w:t>Di layar HP Anda sekarang akan terpampang dengan jelas foto alat, nomor inventaris, dan nama ruangannya.</w:t>
      </w:r>
    </w:p>
    <w:p w14:paraId="00416E22" w14:textId="77777777" w:rsidR="00706024" w:rsidRPr="00C52F5F" w:rsidRDefault="00935133">
      <w:pPr>
        <w:pStyle w:val="ListParagraph"/>
        <w:numPr>
          <w:ilvl w:val="0"/>
          <w:numId w:val="22"/>
        </w:numPr>
        <w:rPr>
          <w:rFonts w:cs="Times New Roman"/>
        </w:rPr>
      </w:pPr>
      <w:r w:rsidRPr="00C52F5F">
        <w:rPr>
          <w:rFonts w:cs="Times New Roman"/>
        </w:rPr>
        <w:t>Di bagian bawah layar tersebut, terdapat satu tombol merah besar bertuliskan "Verifikasi Posisi Saat Ini". Klik tombol merah tersebut.</w:t>
      </w:r>
    </w:p>
    <w:p w14:paraId="692ACDD0"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t>D. Hasil Validasi Radius GPS (Geofencing)</w:t>
      </w:r>
    </w:p>
    <w:p w14:paraId="2A269F00" w14:textId="77777777" w:rsidR="00706024" w:rsidRPr="001C75D6" w:rsidRDefault="00935133">
      <w:pPr>
        <w:rPr>
          <w:rFonts w:cs="Times New Roman"/>
        </w:rPr>
      </w:pPr>
      <w:r w:rsidRPr="001C75D6">
        <w:rPr>
          <w:rFonts w:cs="Times New Roman"/>
        </w:rPr>
        <w:t>Begitu tombol merah ditekan, Fungsi Otomatis Sistem akan langsung bekerja. Sistem akan mengukur koordinat satelit (GPS) dari HP Anda dan membandingkannya dengan titik koordinat asli pagar rumah sakit.</w:t>
      </w:r>
    </w:p>
    <w:p w14:paraId="26AE7D39" w14:textId="77777777" w:rsidR="00706024" w:rsidRPr="00C52F5F" w:rsidRDefault="00935133">
      <w:pPr>
        <w:pStyle w:val="ListParagraph"/>
        <w:numPr>
          <w:ilvl w:val="0"/>
          <w:numId w:val="23"/>
        </w:numPr>
        <w:rPr>
          <w:rFonts w:cs="Times New Roman"/>
        </w:rPr>
      </w:pPr>
      <w:r w:rsidRPr="00C52F5F">
        <w:rPr>
          <w:rFonts w:cs="Times New Roman"/>
          <w:b/>
        </w:rPr>
        <w:t>Jika Posisi Anda VALID (Berada di area RSUD):</w:t>
      </w:r>
      <w:r w:rsidRPr="00C52F5F">
        <w:rPr>
          <w:rFonts w:cs="Times New Roman"/>
        </w:rPr>
        <w:t xml:space="preserve"> Layar HP akan menampilkan spanduk warna Hijau bersimbol centang. Ini berarti alat aman berada di dalam jangkauan wajar.</w:t>
      </w:r>
    </w:p>
    <w:p w14:paraId="0F06AC5B" w14:textId="306D7524" w:rsidR="00706024" w:rsidRPr="00C52F5F" w:rsidRDefault="00935133">
      <w:pPr>
        <w:pStyle w:val="ListParagraph"/>
        <w:numPr>
          <w:ilvl w:val="0"/>
          <w:numId w:val="23"/>
        </w:numPr>
        <w:rPr>
          <w:rFonts w:cs="Times New Roman"/>
        </w:rPr>
      </w:pPr>
      <w:r w:rsidRPr="00C52F5F">
        <w:rPr>
          <w:rFonts w:cs="Times New Roman"/>
          <w:b/>
        </w:rPr>
        <w:t>Jika Posisi Anda MENCURIGAKAN (Berada di luar area RSUD):</w:t>
      </w:r>
      <w:r w:rsidRPr="00C52F5F">
        <w:rPr>
          <w:rFonts w:cs="Times New Roman"/>
        </w:rPr>
        <w:t xml:space="preserve"> Layar HP akan langsung berubah menjadi Merah menyala! Layar akan menampilkan tulisan peringatan jarak pelanggaran</w:t>
      </w:r>
      <w:r w:rsidR="00C52F5F">
        <w:rPr>
          <w:rFonts w:cs="Times New Roman"/>
        </w:rPr>
        <w:t>.</w:t>
      </w:r>
    </w:p>
    <w:p w14:paraId="0E0EDED3"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t>E. Perekaman Otomatis</w:t>
      </w:r>
    </w:p>
    <w:p w14:paraId="3739D583" w14:textId="440366D0" w:rsidR="00706024" w:rsidRPr="001C75D6" w:rsidRDefault="00935133" w:rsidP="00C52F5F">
      <w:pPr>
        <w:rPr>
          <w:rFonts w:cs="Times New Roman"/>
        </w:rPr>
      </w:pPr>
      <w:r w:rsidRPr="001C75D6">
        <w:rPr>
          <w:rFonts w:cs="Times New Roman"/>
        </w:rPr>
        <w:t>Tanpa Anda perlu mengetik apa pun lagi, informasi koordinat (titik persis di peta) beserta cap waktu (jam dan tanggal alat ini terakhir dilihat / Last Seen) akan otomatis dikirim ke server pusat. Jika teknisi IPSRS membuka layar komputer mereka, letak alat di peta akan langsung bergeser menyesuaikan titik Anda berdiri saat itu juga.</w:t>
      </w:r>
    </w:p>
    <w:p w14:paraId="40C0C19B" w14:textId="77777777" w:rsidR="00706024" w:rsidRPr="001C75D6" w:rsidRDefault="00935133">
      <w:pPr>
        <w:pStyle w:val="Heading1"/>
        <w:rPr>
          <w:rFonts w:ascii="Times New Roman" w:hAnsi="Times New Roman" w:cs="Times New Roman"/>
        </w:rPr>
      </w:pPr>
      <w:bookmarkStart w:id="15" w:name="_Toc239850157"/>
      <w:r w:rsidRPr="001C75D6">
        <w:rPr>
          <w:rFonts w:ascii="Times New Roman" w:hAnsi="Times New Roman" w:cs="Times New Roman"/>
        </w:rPr>
        <w:lastRenderedPageBreak/>
        <w:t>BAB II</w:t>
      </w:r>
      <w:r w:rsidRPr="001C75D6">
        <w:rPr>
          <w:rFonts w:ascii="Times New Roman" w:hAnsi="Times New Roman" w:cs="Times New Roman"/>
        </w:rPr>
        <w:br/>
        <w:t>LAPORAN KERUSAKAN (SISI PELAPOR &amp; TEKNISI IPSRS)</w:t>
      </w:r>
      <w:bookmarkEnd w:id="15"/>
    </w:p>
    <w:p w14:paraId="0019512A" w14:textId="1C106299" w:rsidR="00706024" w:rsidRPr="001C75D6" w:rsidRDefault="00935133">
      <w:pPr>
        <w:pStyle w:val="Caption"/>
        <w:rPr>
          <w:rFonts w:cs="Times New Roman"/>
        </w:rPr>
      </w:pPr>
      <w:bookmarkStart w:id="16" w:name="_Toc239850194"/>
      <w:r w:rsidRPr="001C75D6">
        <w:rPr>
          <w:rFonts w:cs="Times New Roman"/>
        </w:rPr>
        <w:t>Gambar 2.1. Halaman Dashboard Utama Laporan Kerusakan.</w:t>
      </w:r>
      <w:bookmarkEnd w:id="16"/>
    </w:p>
    <w:p w14:paraId="664B588D" w14:textId="77777777" w:rsidR="00706024" w:rsidRPr="001C75D6" w:rsidRDefault="00935133">
      <w:pPr>
        <w:rPr>
          <w:rFonts w:cs="Times New Roman"/>
        </w:rPr>
      </w:pPr>
      <w:r w:rsidRPr="001C75D6">
        <w:rPr>
          <w:rFonts w:cs="Times New Roman"/>
        </w:rPr>
        <w:t>Modul ini adalah jantung dari operasional IPSRS. Sistem ini dirancang untuk mempermudah perawat, dokter, atau staf ruangan (Pelapor) dalam mengeluhkan kerusakan fasilitas bangunan/sarana, dan mempermudah Teknisi dalam merespons laporan tersebut secara cepat dan terukur. Modul ini terbagi menjadi dua sudut pandang: Sisi Pelapor (Publik) dan Sisi Teknisi (Admin).</w:t>
      </w:r>
    </w:p>
    <w:p w14:paraId="7390FE13"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t>Bagian 1: Sisi Staf Ruangan / Pelapor (Portal Publik)</w:t>
      </w:r>
    </w:p>
    <w:p w14:paraId="1C70191D" w14:textId="77777777" w:rsidR="00706024" w:rsidRPr="00A530DF" w:rsidRDefault="00935133">
      <w:pPr>
        <w:pStyle w:val="ListParagraph"/>
        <w:numPr>
          <w:ilvl w:val="0"/>
          <w:numId w:val="29"/>
        </w:numPr>
        <w:rPr>
          <w:rFonts w:cs="Times New Roman"/>
        </w:rPr>
      </w:pPr>
      <w:r w:rsidRPr="00A530DF">
        <w:rPr>
          <w:rFonts w:cs="Times New Roman"/>
          <w:b/>
        </w:rPr>
        <w:t>Fungsi Otomatis Sistem:</w:t>
      </w:r>
      <w:r w:rsidRPr="00A530DF">
        <w:rPr>
          <w:rFonts w:cs="Times New Roman"/>
        </w:rPr>
        <w:t xml:space="preserve"> Kami merancang portal ini agar perawat/staf ruangan </w:t>
      </w:r>
      <w:r w:rsidRPr="00A530DF">
        <w:rPr>
          <w:rFonts w:cs="Times New Roman"/>
          <w:b/>
        </w:rPr>
        <w:t>tidak perlu</w:t>
      </w:r>
      <w:r w:rsidRPr="00A530DF">
        <w:rPr>
          <w:rFonts w:cs="Times New Roman"/>
        </w:rPr>
        <w:t xml:space="preserve"> memiliki akun atau mengingat </w:t>
      </w:r>
      <w:r w:rsidRPr="00A530DF">
        <w:rPr>
          <w:rFonts w:cs="Times New Roman"/>
          <w:i/>
        </w:rPr>
        <w:t>password</w:t>
      </w:r>
      <w:r w:rsidRPr="00A530DF">
        <w:rPr>
          <w:rFonts w:cs="Times New Roman"/>
        </w:rPr>
        <w:t xml:space="preserve"> untuk melaporkan AC bocor atau lampu mati. Mereka bisa melapor dengan sangat cepat melalui </w:t>
      </w:r>
      <w:r w:rsidRPr="00A530DF">
        <w:rPr>
          <w:rFonts w:cs="Times New Roman"/>
          <w:i/>
        </w:rPr>
        <w:t>Smartphone</w:t>
      </w:r>
      <w:r w:rsidRPr="00A530DF">
        <w:rPr>
          <w:rFonts w:cs="Times New Roman"/>
        </w:rPr>
        <w:t>!</w:t>
      </w:r>
    </w:p>
    <w:p w14:paraId="13802AE8" w14:textId="77777777" w:rsidR="00706024" w:rsidRPr="001C75D6" w:rsidRDefault="00935133">
      <w:pPr>
        <w:pStyle w:val="Heading2"/>
        <w:rPr>
          <w:rFonts w:ascii="Times New Roman" w:hAnsi="Times New Roman" w:cs="Times New Roman"/>
        </w:rPr>
      </w:pPr>
      <w:bookmarkStart w:id="17" w:name="_Toc239850158"/>
      <w:r w:rsidRPr="001C75D6">
        <w:rPr>
          <w:rFonts w:ascii="Times New Roman" w:hAnsi="Times New Roman" w:cs="Times New Roman"/>
        </w:rPr>
        <w:t>2.1 Mengakses Portal Pelaporan</w:t>
      </w:r>
      <w:bookmarkEnd w:id="17"/>
    </w:p>
    <w:p w14:paraId="5E4A936C" w14:textId="7CDB4780" w:rsidR="00706024" w:rsidRPr="001C75D6" w:rsidRDefault="00EF358F">
      <w:pPr>
        <w:pStyle w:val="Caption"/>
        <w:rPr>
          <w:rFonts w:cs="Times New Roman"/>
        </w:rPr>
      </w:pPr>
      <w:bookmarkStart w:id="18" w:name="_Toc239850195"/>
      <w:r>
        <w:rPr>
          <w:rFonts w:cs="Times New Roman"/>
          <w:noProof/>
        </w:rPr>
        <w:drawing>
          <wp:inline distT="0" distB="0" distL="0" distR="0" wp14:anchorId="0352EF37" wp14:editId="22A2373F">
            <wp:extent cx="4614204" cy="3383478"/>
            <wp:effectExtent l="0" t="0" r="0" b="7620"/>
            <wp:docPr id="6958473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47310" name="Picture 695847310"/>
                    <pic:cNvPicPr/>
                  </pic:nvPicPr>
                  <pic:blipFill>
                    <a:blip r:embed="rId16"/>
                    <a:stretch>
                      <a:fillRect/>
                    </a:stretch>
                  </pic:blipFill>
                  <pic:spPr>
                    <a:xfrm>
                      <a:off x="0" y="0"/>
                      <a:ext cx="4616761" cy="3385353"/>
                    </a:xfrm>
                    <a:prstGeom prst="rect">
                      <a:avLst/>
                    </a:prstGeom>
                  </pic:spPr>
                </pic:pic>
              </a:graphicData>
            </a:graphic>
          </wp:inline>
        </w:drawing>
      </w:r>
      <w:r w:rsidR="00935133" w:rsidRPr="001C75D6">
        <w:rPr>
          <w:rFonts w:cs="Times New Roman"/>
        </w:rPr>
        <w:t>Gambar 2.2. Halaman Portal Laporan Kerusakan Publik.</w:t>
      </w:r>
      <w:bookmarkEnd w:id="18"/>
    </w:p>
    <w:p w14:paraId="6E0683DA" w14:textId="77777777" w:rsidR="00706024" w:rsidRPr="001C75D6" w:rsidRDefault="00935133">
      <w:pPr>
        <w:keepNext/>
        <w:ind w:firstLine="0"/>
        <w:rPr>
          <w:rFonts w:cs="Times New Roman"/>
        </w:rPr>
      </w:pPr>
      <w:r w:rsidRPr="001C75D6">
        <w:rPr>
          <w:rFonts w:cs="Times New Roman"/>
          <w:b/>
        </w:rPr>
        <w:lastRenderedPageBreak/>
        <w:t>Ada dua cara sangat mudah bagi pelapor untuk masuk ke halaman formulir laporan:</w:t>
      </w:r>
      <w:r w:rsidRPr="001C75D6">
        <w:rPr>
          <w:rFonts w:cs="Times New Roman"/>
        </w:rPr>
        <w:t xml:space="preserve"> </w:t>
      </w:r>
    </w:p>
    <w:p w14:paraId="0AFD3870" w14:textId="77777777" w:rsidR="00706024" w:rsidRPr="00640BCE" w:rsidRDefault="00935133">
      <w:pPr>
        <w:pStyle w:val="ListParagraph"/>
        <w:numPr>
          <w:ilvl w:val="0"/>
          <w:numId w:val="30"/>
        </w:numPr>
        <w:rPr>
          <w:rFonts w:cs="Times New Roman"/>
        </w:rPr>
      </w:pPr>
      <w:r w:rsidRPr="00640BCE">
        <w:rPr>
          <w:rFonts w:cs="Times New Roman"/>
          <w:b/>
        </w:rPr>
        <w:t>Cara A (Tanpa Scan):</w:t>
      </w:r>
      <w:r w:rsidRPr="00640BCE">
        <w:rPr>
          <w:rFonts w:cs="Times New Roman"/>
        </w:rPr>
        <w:t xml:space="preserve"> Buka situs web aplikasi di HP atau komputer, lalu langsung ketikkan /lapor di alamat pencarian, atau klik tombol besar </w:t>
      </w:r>
      <w:r w:rsidRPr="00640BCE">
        <w:rPr>
          <w:rFonts w:cs="Times New Roman"/>
          <w:b/>
        </w:rPr>
        <w:t>"Bukan teknisi? Buka Portal Pelapor Umum"</w:t>
      </w:r>
      <w:r w:rsidRPr="00640BCE">
        <w:rPr>
          <w:rFonts w:cs="Times New Roman"/>
        </w:rPr>
        <w:t xml:space="preserve"> yang berada persis di bawah tombol </w:t>
      </w:r>
      <w:r w:rsidRPr="00640BCE">
        <w:rPr>
          <w:rFonts w:cs="Times New Roman"/>
          <w:i/>
        </w:rPr>
        <w:t>Login</w:t>
      </w:r>
      <w:r w:rsidRPr="00640BCE">
        <w:rPr>
          <w:rFonts w:cs="Times New Roman"/>
        </w:rPr>
        <w:t>.</w:t>
      </w:r>
    </w:p>
    <w:p w14:paraId="2F6AC614" w14:textId="77777777" w:rsidR="00706024" w:rsidRPr="00640BCE" w:rsidRDefault="00935133">
      <w:pPr>
        <w:pStyle w:val="ListParagraph"/>
        <w:numPr>
          <w:ilvl w:val="0"/>
          <w:numId w:val="30"/>
        </w:numPr>
        <w:rPr>
          <w:rFonts w:cs="Times New Roman"/>
        </w:rPr>
      </w:pPr>
      <w:r w:rsidRPr="00640BCE">
        <w:rPr>
          <w:rFonts w:cs="Times New Roman"/>
          <w:b/>
        </w:rPr>
        <w:t>Cara B (Jalur Cepat via Scan):</w:t>
      </w:r>
      <w:r w:rsidRPr="00640BCE">
        <w:rPr>
          <w:rFonts w:cs="Times New Roman"/>
        </w:rPr>
        <w:t xml:space="preserve"> Jika alat yang rusak sudah ditempeli stiker QR Code (misalnya Pompa Air), pelapor cukup men-scan stiker tersebut menggunakan kamera HP. Di layar HP mereka, cukup klik tombol merah </w:t>
      </w:r>
      <w:r w:rsidRPr="00640BCE">
        <w:rPr>
          <w:rFonts w:cs="Times New Roman"/>
          <w:b/>
        </w:rPr>
        <w:t>"+ Lapor Kerusakan"</w:t>
      </w:r>
      <w:r w:rsidRPr="00640BCE">
        <w:rPr>
          <w:rFonts w:cs="Times New Roman"/>
        </w:rPr>
        <w:t>. Sistem akan otomatis membuka portal dan nama alat yang rusak akan terisi sendiri!</w:t>
      </w:r>
    </w:p>
    <w:p w14:paraId="2E3DB93F" w14:textId="77777777" w:rsidR="00706024" w:rsidRPr="001C75D6" w:rsidRDefault="00935133">
      <w:pPr>
        <w:pStyle w:val="Heading2"/>
        <w:rPr>
          <w:rFonts w:ascii="Times New Roman" w:hAnsi="Times New Roman" w:cs="Times New Roman"/>
        </w:rPr>
      </w:pPr>
      <w:bookmarkStart w:id="19" w:name="_Toc239850159"/>
      <w:r w:rsidRPr="001C75D6">
        <w:rPr>
          <w:rFonts w:ascii="Times New Roman" w:hAnsi="Times New Roman" w:cs="Times New Roman"/>
        </w:rPr>
        <w:t>2.2 Mengisi Formulir Laporan Kerusakan (LK)</w:t>
      </w:r>
      <w:bookmarkEnd w:id="19"/>
    </w:p>
    <w:p w14:paraId="10F86069" w14:textId="77777777" w:rsidR="00706024" w:rsidRPr="00556948" w:rsidRDefault="00935133">
      <w:pPr>
        <w:pStyle w:val="ListParagraph"/>
        <w:numPr>
          <w:ilvl w:val="0"/>
          <w:numId w:val="31"/>
        </w:numPr>
        <w:ind w:left="709"/>
        <w:rPr>
          <w:rFonts w:cs="Times New Roman"/>
        </w:rPr>
      </w:pPr>
      <w:r w:rsidRPr="00556948">
        <w:rPr>
          <w:rFonts w:cs="Times New Roman"/>
        </w:rPr>
        <w:t>Setelah halaman portal /lapor terbuka, staf ruangan akan melihat kotak-kotak formulir yang sangat sederhana.</w:t>
      </w:r>
    </w:p>
    <w:p w14:paraId="23974A4D" w14:textId="77777777" w:rsidR="00706024" w:rsidRPr="001C75D6" w:rsidRDefault="00935133">
      <w:pPr>
        <w:keepNext/>
        <w:ind w:firstLine="0"/>
        <w:rPr>
          <w:rFonts w:cs="Times New Roman"/>
        </w:rPr>
      </w:pPr>
      <w:r w:rsidRPr="001C75D6">
        <w:rPr>
          <w:rFonts w:cs="Times New Roman"/>
          <w:b/>
        </w:rPr>
        <w:t>Mengisi Identitas Pelapor:</w:t>
      </w:r>
      <w:r w:rsidRPr="001C75D6">
        <w:rPr>
          <w:rFonts w:cs="Times New Roman"/>
        </w:rPr>
        <w:t xml:space="preserve"> </w:t>
      </w:r>
    </w:p>
    <w:p w14:paraId="7E0A419D" w14:textId="77777777" w:rsidR="00706024" w:rsidRPr="00556948" w:rsidRDefault="00935133">
      <w:pPr>
        <w:pStyle w:val="ListParagraph"/>
        <w:numPr>
          <w:ilvl w:val="0"/>
          <w:numId w:val="31"/>
        </w:numPr>
        <w:ind w:left="709"/>
        <w:rPr>
          <w:rFonts w:cs="Times New Roman"/>
        </w:rPr>
      </w:pPr>
      <w:r w:rsidRPr="00556948">
        <w:rPr>
          <w:rFonts w:cs="Times New Roman"/>
          <w:b/>
        </w:rPr>
        <w:t>Nama Pelapor (Wajib Diisi):</w:t>
      </w:r>
      <w:r w:rsidRPr="00556948">
        <w:rPr>
          <w:rFonts w:cs="Times New Roman"/>
        </w:rPr>
        <w:t xml:space="preserve"> Ketikkan nama Anda beserta gelar (Contoh: "Ns. Siska" atau "dr. Andi").</w:t>
      </w:r>
    </w:p>
    <w:p w14:paraId="6A841579" w14:textId="77777777" w:rsidR="00706024" w:rsidRPr="00556948" w:rsidRDefault="00935133">
      <w:pPr>
        <w:pStyle w:val="ListParagraph"/>
        <w:numPr>
          <w:ilvl w:val="0"/>
          <w:numId w:val="31"/>
        </w:numPr>
        <w:ind w:left="709"/>
        <w:rPr>
          <w:rFonts w:cs="Times New Roman"/>
        </w:rPr>
      </w:pPr>
      <w:r w:rsidRPr="00556948">
        <w:rPr>
          <w:rFonts w:cs="Times New Roman"/>
          <w:b/>
        </w:rPr>
        <w:t>Unit / Ruangan Pelapor (Wajib Diisi):</w:t>
      </w:r>
      <w:r w:rsidRPr="00556948">
        <w:rPr>
          <w:rFonts w:cs="Times New Roman"/>
        </w:rPr>
        <w:t xml:space="preserve"> Ketikkan nama ruangan tempat Anda bekerja atau tempat kerusakan terjadi (Contoh: "Ruang Rawat Inap Anggrek").</w:t>
      </w:r>
    </w:p>
    <w:p w14:paraId="6838C375" w14:textId="77777777" w:rsidR="00706024" w:rsidRPr="001C75D6" w:rsidRDefault="00935133">
      <w:pPr>
        <w:keepNext/>
        <w:ind w:firstLine="0"/>
        <w:rPr>
          <w:rFonts w:cs="Times New Roman"/>
        </w:rPr>
      </w:pPr>
      <w:r w:rsidRPr="001C75D6">
        <w:rPr>
          <w:rFonts w:cs="Times New Roman"/>
          <w:b/>
        </w:rPr>
        <w:t>Detail Kerusakan:</w:t>
      </w:r>
      <w:r w:rsidRPr="001C75D6">
        <w:rPr>
          <w:rFonts w:cs="Times New Roman"/>
        </w:rPr>
        <w:t xml:space="preserve"> </w:t>
      </w:r>
    </w:p>
    <w:p w14:paraId="64AF4D0C" w14:textId="77777777" w:rsidR="00706024" w:rsidRPr="00556948" w:rsidRDefault="00935133">
      <w:pPr>
        <w:pStyle w:val="ListParagraph"/>
        <w:numPr>
          <w:ilvl w:val="0"/>
          <w:numId w:val="32"/>
        </w:numPr>
        <w:rPr>
          <w:rFonts w:cs="Times New Roman"/>
        </w:rPr>
      </w:pPr>
      <w:r w:rsidRPr="00556948">
        <w:rPr>
          <w:rFonts w:cs="Times New Roman"/>
          <w:b/>
        </w:rPr>
        <w:t>Lokasi Kerusakan Saat Ini (Wajib Diisi):</w:t>
      </w:r>
      <w:r w:rsidRPr="00556948">
        <w:rPr>
          <w:rFonts w:cs="Times New Roman"/>
        </w:rPr>
        <w:t xml:space="preserve"> Ketikkan titik persis di mana masalah itu berada (Contoh: "Kamar Mandi Pasien 203" atau "Plafon Lorong Utama").</w:t>
      </w:r>
    </w:p>
    <w:p w14:paraId="342BB4A1" w14:textId="77777777" w:rsidR="00706024" w:rsidRPr="00556948" w:rsidRDefault="00935133">
      <w:pPr>
        <w:pStyle w:val="ListParagraph"/>
        <w:numPr>
          <w:ilvl w:val="0"/>
          <w:numId w:val="32"/>
        </w:numPr>
        <w:rPr>
          <w:rFonts w:cs="Times New Roman"/>
        </w:rPr>
      </w:pPr>
      <w:r w:rsidRPr="00556948">
        <w:rPr>
          <w:rFonts w:cs="Times New Roman"/>
          <w:b/>
        </w:rPr>
        <w:t>Aset yang Rusak (Opsional):</w:t>
      </w:r>
      <w:r w:rsidRPr="00556948">
        <w:rPr>
          <w:rFonts w:cs="Times New Roman"/>
        </w:rPr>
        <w:t xml:space="preserve"> Jika Anda melapor melalui cara </w:t>
      </w:r>
      <w:r w:rsidRPr="00556948">
        <w:rPr>
          <w:rFonts w:cs="Times New Roman"/>
          <w:i/>
        </w:rPr>
        <w:t>scan</w:t>
      </w:r>
      <w:r w:rsidRPr="00556948">
        <w:rPr>
          <w:rFonts w:cs="Times New Roman"/>
        </w:rPr>
        <w:t>, kolom ini sudah terisi otomatis. Jika tidak, Anda bisa mengeklik kotak pilihan (dropdown) ini dan mencari nama sarana yang rusak (Contoh: mencari "AC Split Ruang Rapat"). Jika alat tidak terdaftar, biarkan kotak ini tetap di opsi "-- Tidak Tahu / Aset Tidak Terdaftar --".</w:t>
      </w:r>
    </w:p>
    <w:p w14:paraId="0BBD5437" w14:textId="77777777" w:rsidR="00706024" w:rsidRPr="00556948" w:rsidRDefault="00935133">
      <w:pPr>
        <w:pStyle w:val="ListParagraph"/>
        <w:numPr>
          <w:ilvl w:val="0"/>
          <w:numId w:val="32"/>
        </w:numPr>
        <w:rPr>
          <w:rFonts w:cs="Times New Roman"/>
        </w:rPr>
      </w:pPr>
      <w:r w:rsidRPr="00556948">
        <w:rPr>
          <w:rFonts w:cs="Times New Roman"/>
          <w:b/>
        </w:rPr>
        <w:lastRenderedPageBreak/>
        <w:t>Deskripsi Kerusakan (Wajib Diisi):</w:t>
      </w:r>
      <w:r w:rsidRPr="00556948">
        <w:rPr>
          <w:rFonts w:cs="Times New Roman"/>
        </w:rPr>
        <w:t xml:space="preserve"> Ceritakan secara jelas masalahnya di kotak besar ini. (Contoh ketikan: "AC bocor dan meneteskan air ke lantai sejak semalam, sangat mengganggu pasien").</w:t>
      </w:r>
    </w:p>
    <w:p w14:paraId="79547FA5" w14:textId="77777777" w:rsidR="00706024" w:rsidRPr="001C75D6" w:rsidRDefault="00935133">
      <w:pPr>
        <w:keepNext/>
        <w:ind w:firstLine="0"/>
        <w:rPr>
          <w:rFonts w:cs="Times New Roman"/>
        </w:rPr>
      </w:pPr>
      <w:r w:rsidRPr="001C75D6">
        <w:rPr>
          <w:rFonts w:cs="Times New Roman"/>
          <w:b/>
        </w:rPr>
        <w:t>Mengirim Laporan:</w:t>
      </w:r>
      <w:r w:rsidRPr="001C75D6">
        <w:rPr>
          <w:rFonts w:cs="Times New Roman"/>
        </w:rPr>
        <w:t xml:space="preserve"> </w:t>
      </w:r>
    </w:p>
    <w:p w14:paraId="39B1C997" w14:textId="77777777" w:rsidR="00706024" w:rsidRPr="00556948" w:rsidRDefault="00935133">
      <w:pPr>
        <w:pStyle w:val="ListParagraph"/>
        <w:numPr>
          <w:ilvl w:val="0"/>
          <w:numId w:val="33"/>
        </w:numPr>
        <w:ind w:left="709"/>
        <w:rPr>
          <w:rFonts w:cs="Times New Roman"/>
        </w:rPr>
      </w:pPr>
      <w:r w:rsidRPr="00556948">
        <w:rPr>
          <w:rFonts w:cs="Times New Roman"/>
        </w:rPr>
        <w:t xml:space="preserve">Setelah selesai, gulir layar ke bagian paling bawah lalu klik tombol besar berwarna merah bertuliskan </w:t>
      </w:r>
      <w:r w:rsidRPr="00556948">
        <w:rPr>
          <w:rFonts w:cs="Times New Roman"/>
          <w:b/>
        </w:rPr>
        <w:t>"Kirim Laporan Kerusakan"</w:t>
      </w:r>
      <w:r w:rsidRPr="00556948">
        <w:rPr>
          <w:rFonts w:cs="Times New Roman"/>
        </w:rPr>
        <w:t>.</w:t>
      </w:r>
    </w:p>
    <w:p w14:paraId="748F6804" w14:textId="77777777" w:rsidR="00706024" w:rsidRPr="00556948" w:rsidRDefault="00935133">
      <w:pPr>
        <w:pStyle w:val="ListParagraph"/>
        <w:numPr>
          <w:ilvl w:val="0"/>
          <w:numId w:val="33"/>
        </w:numPr>
        <w:ind w:left="709"/>
        <w:rPr>
          <w:rFonts w:cs="Times New Roman"/>
        </w:rPr>
      </w:pPr>
      <w:r w:rsidRPr="00556948">
        <w:rPr>
          <w:rFonts w:cs="Times New Roman"/>
        </w:rPr>
        <w:t xml:space="preserve">Sistem akan memuat sejenak, lalu layar HP Anda akan berubah memunculkan spanduk hijau </w:t>
      </w:r>
      <w:r w:rsidRPr="00556948">
        <w:rPr>
          <w:rFonts w:cs="Times New Roman"/>
          <w:b/>
        </w:rPr>
        <w:t>"Laporan Terkirim!"</w:t>
      </w:r>
      <w:r w:rsidRPr="00556948">
        <w:rPr>
          <w:rFonts w:cs="Times New Roman"/>
        </w:rPr>
        <w:t xml:space="preserve"> beserta </w:t>
      </w:r>
      <w:r w:rsidRPr="00556948">
        <w:rPr>
          <w:rFonts w:cs="Times New Roman"/>
          <w:b/>
        </w:rPr>
        <w:t>Nomor Tiket</w:t>
      </w:r>
      <w:r w:rsidRPr="00556948">
        <w:rPr>
          <w:rFonts w:cs="Times New Roman"/>
        </w:rPr>
        <w:t xml:space="preserve"> besar (Contoh: PR202610-001).</w:t>
      </w:r>
    </w:p>
    <w:p w14:paraId="3C964A34" w14:textId="77777777" w:rsidR="00706024" w:rsidRPr="00556948" w:rsidRDefault="00935133">
      <w:pPr>
        <w:pStyle w:val="ListParagraph"/>
        <w:numPr>
          <w:ilvl w:val="0"/>
          <w:numId w:val="33"/>
        </w:numPr>
        <w:ind w:left="709"/>
        <w:rPr>
          <w:rFonts w:cs="Times New Roman"/>
        </w:rPr>
      </w:pPr>
      <w:r w:rsidRPr="00556948">
        <w:rPr>
          <w:rFonts w:cs="Times New Roman"/>
        </w:rPr>
        <w:t>Tugas pelapor sudah selesai! Notifikasi akan langsung berbunyi di komputer ruang teknisi IPSRS.</w:t>
      </w:r>
    </w:p>
    <w:p w14:paraId="6CA98454"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t>Bagian 2: Sisi Teknisi IPSRS (Manajemen Tiket &amp; Perbaikan)</w:t>
      </w:r>
    </w:p>
    <w:p w14:paraId="3E4689BF" w14:textId="77777777" w:rsidR="00706024" w:rsidRPr="001C75D6" w:rsidRDefault="00935133">
      <w:pPr>
        <w:rPr>
          <w:rFonts w:cs="Times New Roman"/>
        </w:rPr>
      </w:pPr>
      <w:r w:rsidRPr="001C75D6">
        <w:rPr>
          <w:rFonts w:cs="Times New Roman"/>
        </w:rPr>
        <w:t>Begitu staf mengirim laporan, tiket tersebut akan masuk ke dalam tabel antrean di akun teknisi. Di sinilah tugas Anda sebagai Teknisi IPSRS dimulai.</w:t>
      </w:r>
    </w:p>
    <w:p>
      <w:pPr/>
      <w:r>
        <w:t>Pembatasan hak akses: Admin melihat seluruh laporan; Teknisi hanya melihat laporan masuk yang dapat diklaim dan pekerjaan yang ditugaskan kepadanya; Pelapor hanya melihat laporan atas nama akunnya. URL milik pengguna lain tetap ditolak oleh server.</w:t>
      </w:r>
    </w:p>
    <w:p w14:paraId="331F2859" w14:textId="77777777" w:rsidR="00706024" w:rsidRPr="001C75D6" w:rsidRDefault="00935133">
      <w:pPr>
        <w:pStyle w:val="Heading2"/>
        <w:rPr>
          <w:rFonts w:ascii="Times New Roman" w:hAnsi="Times New Roman" w:cs="Times New Roman"/>
        </w:rPr>
      </w:pPr>
      <w:bookmarkStart w:id="20" w:name="_Toc239850160"/>
      <w:r w:rsidRPr="001C75D6">
        <w:rPr>
          <w:rFonts w:ascii="Times New Roman" w:hAnsi="Times New Roman" w:cs="Times New Roman"/>
        </w:rPr>
        <w:t>2.3 Menerima dan Mengklaim Tiket Laporan Masuk</w:t>
      </w:r>
      <w:bookmarkEnd w:id="20"/>
    </w:p>
    <w:p w14:paraId="7D294786" w14:textId="5D92B08E" w:rsidR="00706024" w:rsidRPr="001C75D6" w:rsidRDefault="00C52F5F">
      <w:pPr>
        <w:pStyle w:val="Caption"/>
        <w:rPr>
          <w:rFonts w:cs="Times New Roman"/>
        </w:rPr>
      </w:pPr>
      <w:r>
        <w:t>Gambar 2.3. Halaman "Antrean &amp; Pekerjaan Teknisi" di Akun Teknisi (badge Teknisi).</w:t>
      </w:r>
    </w:p>
    <w:p>
      <w:pPr>
        <w:pStyle w:val="Caption"/>
      </w:pPr>
      <w:r>
        <w:t>Catatan gambar: gunakan tangkapan layar setelah login dengan role Teknisi; jangan gunakan tampilan Admin.</w:t>
      </w:r>
    </w:p>
    <w:p w14:paraId="33A9CA4E" w14:textId="77777777" w:rsidR="00706024" w:rsidRPr="001C75D6" w:rsidRDefault="00935133">
      <w:pPr>
        <w:keepNext/>
        <w:ind w:firstLine="0"/>
        <w:rPr>
          <w:rFonts w:cs="Times New Roman"/>
        </w:rPr>
      </w:pPr>
      <w:r w:rsidRPr="001C75D6">
        <w:rPr>
          <w:rFonts w:cs="Times New Roman"/>
          <w:b/>
        </w:rPr>
        <w:t>Melihat Laporan Masuk:</w:t>
      </w:r>
      <w:r w:rsidRPr="001C75D6">
        <w:rPr>
          <w:rFonts w:cs="Times New Roman"/>
        </w:rPr>
        <w:t xml:space="preserve"> </w:t>
      </w:r>
    </w:p>
    <w:p w14:paraId="13C2D819" w14:textId="77777777" w:rsidR="00706024" w:rsidRPr="00C52F5F" w:rsidRDefault="00935133">
      <w:pPr>
        <w:pStyle w:val="ListParagraph"/>
        <w:numPr>
          <w:ilvl w:val="0"/>
          <w:numId w:val="24"/>
        </w:numPr>
        <w:rPr>
          <w:rFonts w:cs="Times New Roman"/>
        </w:rPr>
      </w:pPr>
      <w:r w:rsidRPr="00C52F5F">
        <w:rPr>
          <w:rFonts w:cs="Times New Roman"/>
        </w:rPr>
        <w:t xml:space="preserve">Di sebelah kiri layar komputer Anda, klik menu navigasi bernama </w:t>
      </w:r>
      <w:r w:rsidRPr="00C52F5F">
        <w:rPr>
          <w:rFonts w:cs="Times New Roman"/>
          <w:b/>
        </w:rPr>
        <w:t>"Laporan Kerusakan"</w:t>
      </w:r>
      <w:r w:rsidRPr="00C52F5F">
        <w:rPr>
          <w:rFonts w:cs="Times New Roman"/>
        </w:rPr>
        <w:t xml:space="preserve"> (atau LK).</w:t>
      </w:r>
    </w:p>
    <w:p w14:paraId="34E8EEAE" w14:textId="77777777" w:rsidR="00706024" w:rsidRPr="00C52F5F" w:rsidRDefault="00935133">
      <w:pPr>
        <w:pStyle w:val="ListParagraph"/>
        <w:numPr>
          <w:ilvl w:val="0"/>
          <w:numId w:val="24"/>
        </w:numPr>
        <w:rPr>
          <w:rFonts w:cs="Times New Roman"/>
        </w:rPr>
      </w:pPr>
      <w:r w:rsidRPr="00C52F5F">
        <w:rPr>
          <w:rFonts w:cs="Times New Roman"/>
        </w:rPr>
        <w:lastRenderedPageBreak/>
        <w:t>Perhatikan tabel daftar laporan. Laporan yang baru saja dikirim oleh perawat tadi akan berada di urutan paling atas dengan status berwarna abu-abu/biru bertuliskan "Laporan Masuk".</w:t>
      </w:r>
    </w:p>
    <w:p w14:paraId="67195A82" w14:textId="77777777" w:rsidR="00706024" w:rsidRPr="001C75D6" w:rsidRDefault="00935133">
      <w:pPr>
        <w:keepNext/>
        <w:ind w:firstLine="0"/>
        <w:rPr>
          <w:rFonts w:cs="Times New Roman"/>
        </w:rPr>
      </w:pPr>
      <w:r w:rsidRPr="001C75D6">
        <w:rPr>
          <w:rFonts w:cs="Times New Roman"/>
          <w:b/>
        </w:rPr>
        <w:t>Mengklaim Tiket (Disposisi Otomatis):</w:t>
      </w:r>
      <w:r w:rsidRPr="001C75D6">
        <w:rPr>
          <w:rFonts w:cs="Times New Roman"/>
        </w:rPr>
        <w:t xml:space="preserve"> </w:t>
      </w:r>
    </w:p>
    <w:p w14:paraId="52B20A23" w14:textId="77777777" w:rsidR="00706024" w:rsidRPr="00C52F5F" w:rsidRDefault="00935133">
      <w:pPr>
        <w:pStyle w:val="ListParagraph"/>
        <w:numPr>
          <w:ilvl w:val="0"/>
          <w:numId w:val="25"/>
        </w:numPr>
        <w:ind w:left="709"/>
        <w:rPr>
          <w:rFonts w:cs="Times New Roman"/>
        </w:rPr>
      </w:pPr>
      <w:r w:rsidRPr="00C52F5F">
        <w:rPr>
          <w:rFonts w:cs="Times New Roman"/>
        </w:rPr>
        <w:t>Untuk mengambil alih perbaikan, klik tulisan nomor tiket (atau tombol ikon mata) pada baris laporan tersebut. Anda akan masuk ke rincian laporannya.</w:t>
      </w:r>
    </w:p>
    <w:p w14:paraId="133BC38C" w14:textId="77777777" w:rsidR="00706024" w:rsidRPr="00C52F5F" w:rsidRDefault="00935133">
      <w:pPr>
        <w:pStyle w:val="ListParagraph"/>
        <w:numPr>
          <w:ilvl w:val="0"/>
          <w:numId w:val="25"/>
        </w:numPr>
        <w:ind w:left="709"/>
        <w:rPr>
          <w:rFonts w:cs="Times New Roman"/>
        </w:rPr>
      </w:pPr>
      <w:r w:rsidRPr="00C52F5F">
        <w:rPr>
          <w:rFonts w:cs="Times New Roman"/>
        </w:rPr>
        <w:t xml:space="preserve">Di pojok kanan atas, Anda akan melihat tombol hijau besar bertuliskan </w:t>
      </w:r>
      <w:r w:rsidRPr="00C52F5F">
        <w:rPr>
          <w:rFonts w:cs="Times New Roman"/>
          <w:b/>
        </w:rPr>
        <w:t>"Klaim Pekerjaan Ini"</w:t>
      </w:r>
      <w:r w:rsidRPr="00C52F5F">
        <w:rPr>
          <w:rFonts w:cs="Times New Roman"/>
        </w:rPr>
        <w:t>. Klik tombol tersebut!</w:t>
      </w:r>
    </w:p>
    <w:p w14:paraId="76C99BBC" w14:textId="77777777" w:rsidR="00706024" w:rsidRPr="001C75D6" w:rsidRDefault="00935133">
      <w:pPr>
        <w:ind w:firstLine="0"/>
        <w:rPr>
          <w:rFonts w:cs="Times New Roman"/>
        </w:rPr>
      </w:pPr>
      <w:r w:rsidRPr="001C75D6">
        <w:rPr>
          <w:rFonts w:cs="Times New Roman"/>
          <w:b/>
        </w:rPr>
        <w:t>Fungsi Otomatis Sistem:</w:t>
      </w:r>
      <w:r w:rsidRPr="001C75D6">
        <w:rPr>
          <w:rFonts w:cs="Times New Roman"/>
        </w:rPr>
        <w:t xml:space="preserve"> Begitu Anda mengkliknya, sistem akan otomatis mencatatkan nama Anda sebagai teknisi penanggung jawab tunggal untuk kerusakan AC bocor tersebut. Teknisi lain tidak akan bisa merebut tiket ini dari Anda.</w:t>
      </w:r>
    </w:p>
    <w:p w14:paraId="2F687F3F" w14:textId="77777777" w:rsidR="00706024" w:rsidRPr="001C75D6" w:rsidRDefault="00935133">
      <w:pPr>
        <w:pStyle w:val="Heading2"/>
        <w:rPr>
          <w:rFonts w:ascii="Times New Roman" w:hAnsi="Times New Roman" w:cs="Times New Roman"/>
        </w:rPr>
      </w:pPr>
      <w:bookmarkStart w:id="22" w:name="_Toc239850161"/>
      <w:r w:rsidRPr="001C75D6">
        <w:rPr>
          <w:rFonts w:ascii="Times New Roman" w:hAnsi="Times New Roman" w:cs="Times New Roman"/>
        </w:rPr>
        <w:t>2.4 Proses Survei dan Perbaikan Alat</w:t>
      </w:r>
      <w:bookmarkEnd w:id="22"/>
    </w:p>
    <w:p w14:paraId="4161B921" w14:textId="1DA88171" w:rsidR="00706024" w:rsidRPr="001C75D6" w:rsidRDefault="00C61017">
      <w:pPr>
        <w:pStyle w:val="Caption"/>
        <w:rPr>
          <w:rFonts w:cs="Times New Roman"/>
        </w:rPr>
      </w:pPr>
      <w:bookmarkStart w:id="23" w:name="_Toc239850197"/>
      <w:r>
        <w:rPr>
          <w:rFonts w:cs="Times New Roman"/>
          <w:noProof/>
        </w:rPr>
        <w:drawing>
          <wp:inline distT="0" distB="0" distL="0" distR="0" wp14:anchorId="647A9182" wp14:editId="04CFA57A">
            <wp:extent cx="5039995" cy="3357245"/>
            <wp:effectExtent l="0" t="0" r="8255" b="0"/>
            <wp:docPr id="2014241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41123" name="Picture 2014241123"/>
                    <pic:cNvPicPr/>
                  </pic:nvPicPr>
                  <pic:blipFill>
                    <a:blip r:embed="rId18"/>
                    <a:stretch>
                      <a:fillRect/>
                    </a:stretch>
                  </pic:blipFill>
                  <pic:spPr>
                    <a:xfrm>
                      <a:off x="0" y="0"/>
                      <a:ext cx="5039995" cy="3357245"/>
                    </a:xfrm>
                    <a:prstGeom prst="rect">
                      <a:avLst/>
                    </a:prstGeom>
                  </pic:spPr>
                </pic:pic>
              </a:graphicData>
            </a:graphic>
          </wp:inline>
        </w:drawing>
      </w:r>
      <w:r w:rsidR="00935133" w:rsidRPr="001C75D6">
        <w:rPr>
          <w:rFonts w:cs="Times New Roman"/>
        </w:rPr>
        <w:t>Gambar 2.4. Halaman Panel Kendali Status Perbaikan.</w:t>
      </w:r>
      <w:bookmarkEnd w:id="23"/>
    </w:p>
    <w:p w14:paraId="5D0802D9" w14:textId="77777777" w:rsidR="00706024" w:rsidRPr="00C61017" w:rsidRDefault="00935133">
      <w:pPr>
        <w:pStyle w:val="ListParagraph"/>
        <w:numPr>
          <w:ilvl w:val="0"/>
          <w:numId w:val="26"/>
        </w:numPr>
        <w:rPr>
          <w:rFonts w:cs="Times New Roman"/>
        </w:rPr>
      </w:pPr>
      <w:r w:rsidRPr="00C61017">
        <w:rPr>
          <w:rFonts w:cs="Times New Roman"/>
        </w:rPr>
        <w:t xml:space="preserve">Setelah diklaim, Anda bebas mengubah status pekerjaan (Progress) sesuai kondisi lapangan. Di halaman rincian laporan, terdapat tombol </w:t>
      </w:r>
      <w:r w:rsidRPr="00C61017">
        <w:rPr>
          <w:rFonts w:cs="Times New Roman"/>
          <w:b/>
        </w:rPr>
        <w:t>"Ubah Status"</w:t>
      </w:r>
      <w:r w:rsidRPr="00C61017">
        <w:rPr>
          <w:rFonts w:cs="Times New Roman"/>
        </w:rPr>
        <w:t>.</w:t>
      </w:r>
    </w:p>
    <w:p w14:paraId="17623333" w14:textId="77777777" w:rsidR="00706024" w:rsidRPr="001C75D6" w:rsidRDefault="00935133">
      <w:pPr>
        <w:keepNext/>
        <w:ind w:firstLine="0"/>
        <w:rPr>
          <w:rFonts w:cs="Times New Roman"/>
        </w:rPr>
      </w:pPr>
      <w:r w:rsidRPr="001C75D6">
        <w:rPr>
          <w:rFonts w:cs="Times New Roman"/>
          <w:b/>
        </w:rPr>
        <w:lastRenderedPageBreak/>
        <w:t>Tahap Survei:</w:t>
      </w:r>
      <w:r w:rsidRPr="001C75D6">
        <w:rPr>
          <w:rFonts w:cs="Times New Roman"/>
        </w:rPr>
        <w:t xml:space="preserve"> </w:t>
      </w:r>
    </w:p>
    <w:p w14:paraId="2D52E260" w14:textId="77777777" w:rsidR="00706024" w:rsidRPr="00C61017" w:rsidRDefault="00935133">
      <w:pPr>
        <w:pStyle w:val="ListParagraph"/>
        <w:numPr>
          <w:ilvl w:val="0"/>
          <w:numId w:val="26"/>
        </w:numPr>
        <w:rPr>
          <w:rFonts w:cs="Times New Roman"/>
        </w:rPr>
      </w:pPr>
      <w:r w:rsidRPr="00C61017">
        <w:rPr>
          <w:rFonts w:cs="Times New Roman"/>
        </w:rPr>
        <w:t xml:space="preserve">Jika Anda beranjak dari kursi dan sedang berjalan menuju ruangan untuk mengecek kondisi AC, klik tombol </w:t>
      </w:r>
      <w:r w:rsidRPr="00C61017">
        <w:rPr>
          <w:rFonts w:cs="Times New Roman"/>
          <w:b/>
        </w:rPr>
        <w:t>"Ubah Status"</w:t>
      </w:r>
      <w:r w:rsidRPr="00C61017">
        <w:rPr>
          <w:rFonts w:cs="Times New Roman"/>
        </w:rPr>
        <w:t xml:space="preserve">, lalu pilih </w:t>
      </w:r>
      <w:r w:rsidRPr="00C61017">
        <w:rPr>
          <w:rFonts w:cs="Times New Roman"/>
          <w:b/>
        </w:rPr>
        <w:t>"Survei"</w:t>
      </w:r>
      <w:r w:rsidRPr="00C61017">
        <w:rPr>
          <w:rFonts w:cs="Times New Roman"/>
        </w:rPr>
        <w:t>.</w:t>
      </w:r>
    </w:p>
    <w:p w14:paraId="5FC35537" w14:textId="77777777" w:rsidR="00706024" w:rsidRPr="001C75D6" w:rsidRDefault="00935133">
      <w:pPr>
        <w:keepNext/>
        <w:ind w:firstLine="0"/>
        <w:rPr>
          <w:rFonts w:cs="Times New Roman"/>
        </w:rPr>
      </w:pPr>
      <w:r w:rsidRPr="001C75D6">
        <w:rPr>
          <w:rFonts w:cs="Times New Roman"/>
          <w:b/>
        </w:rPr>
        <w:t>Tahap Perbaikan (Eksekusi):</w:t>
      </w:r>
      <w:r w:rsidRPr="001C75D6">
        <w:rPr>
          <w:rFonts w:cs="Times New Roman"/>
        </w:rPr>
        <w:t xml:space="preserve"> </w:t>
      </w:r>
    </w:p>
    <w:p w14:paraId="63A8FEBD" w14:textId="77777777" w:rsidR="00706024" w:rsidRPr="00C61017" w:rsidRDefault="00935133">
      <w:pPr>
        <w:pStyle w:val="ListParagraph"/>
        <w:numPr>
          <w:ilvl w:val="0"/>
          <w:numId w:val="26"/>
        </w:numPr>
        <w:rPr>
          <w:rFonts w:cs="Times New Roman"/>
        </w:rPr>
      </w:pPr>
      <w:r w:rsidRPr="00C61017">
        <w:rPr>
          <w:rFonts w:cs="Times New Roman"/>
        </w:rPr>
        <w:t xml:space="preserve">Jika setelah disurvei ternyata filter AC kotor dan Anda sedang mencucinya/memperbaikinya saat itu juga, klik tombol </w:t>
      </w:r>
      <w:r w:rsidRPr="00C61017">
        <w:rPr>
          <w:rFonts w:cs="Times New Roman"/>
          <w:b/>
        </w:rPr>
        <w:t>"Ubah Status"</w:t>
      </w:r>
      <w:r w:rsidRPr="00C61017">
        <w:rPr>
          <w:rFonts w:cs="Times New Roman"/>
        </w:rPr>
        <w:t xml:space="preserve"> dan pilih </w:t>
      </w:r>
      <w:r w:rsidRPr="00C61017">
        <w:rPr>
          <w:rFonts w:cs="Times New Roman"/>
          <w:b/>
        </w:rPr>
        <w:t>"Dalam Perbaikan"</w:t>
      </w:r>
      <w:r w:rsidRPr="00C61017">
        <w:rPr>
          <w:rFonts w:cs="Times New Roman"/>
        </w:rPr>
        <w:t>.</w:t>
      </w:r>
    </w:p>
    <w:p w14:paraId="654177BE" w14:textId="77777777" w:rsidR="00706024" w:rsidRPr="001C75D6" w:rsidRDefault="00935133">
      <w:pPr>
        <w:pStyle w:val="Heading2"/>
        <w:rPr>
          <w:rFonts w:ascii="Times New Roman" w:hAnsi="Times New Roman" w:cs="Times New Roman"/>
        </w:rPr>
      </w:pPr>
      <w:bookmarkStart w:id="24" w:name="_Toc239850162"/>
      <w:r w:rsidRPr="001C75D6">
        <w:rPr>
          <w:rFonts w:ascii="Times New Roman" w:hAnsi="Times New Roman" w:cs="Times New Roman"/>
        </w:rPr>
        <w:t>2.5 Penggunaan Suku Cadang atau Vendor Pihak Ketiga</w:t>
      </w:r>
      <w:bookmarkEnd w:id="24"/>
    </w:p>
    <w:p w14:paraId="1B9BA11F" w14:textId="77777777" w:rsidR="00706024" w:rsidRPr="00C61017" w:rsidRDefault="00935133">
      <w:pPr>
        <w:pStyle w:val="ListParagraph"/>
        <w:numPr>
          <w:ilvl w:val="0"/>
          <w:numId w:val="26"/>
        </w:numPr>
        <w:rPr>
          <w:rFonts w:cs="Times New Roman"/>
        </w:rPr>
      </w:pPr>
      <w:r w:rsidRPr="00C61017">
        <w:rPr>
          <w:rFonts w:cs="Times New Roman"/>
        </w:rPr>
        <w:t xml:space="preserve">Terkadang alat tidak bisa diperbaiki dengan tangan kosong. Jika AC tadi ternyata butuh </w:t>
      </w:r>
      <w:r w:rsidRPr="00C61017">
        <w:rPr>
          <w:rFonts w:cs="Times New Roman"/>
          <w:i/>
        </w:rPr>
        <w:t>Freon</w:t>
      </w:r>
      <w:r w:rsidRPr="00C61017">
        <w:rPr>
          <w:rFonts w:cs="Times New Roman"/>
        </w:rPr>
        <w:t xml:space="preserve"> baru atau kompresornya mati total, Anda harus mencatatnya di sistem.</w:t>
      </w:r>
    </w:p>
    <w:p w14:paraId="3C80E7B9"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t>A. Menunggu Suku Cadang (Sparepart Gudang):</w:t>
      </w:r>
    </w:p>
    <w:p w14:paraId="3846664B" w14:textId="77777777" w:rsidR="00706024" w:rsidRPr="00C61017" w:rsidRDefault="00935133">
      <w:pPr>
        <w:pStyle w:val="ListParagraph"/>
        <w:numPr>
          <w:ilvl w:val="0"/>
          <w:numId w:val="27"/>
        </w:numPr>
        <w:rPr>
          <w:rFonts w:cs="Times New Roman"/>
        </w:rPr>
      </w:pPr>
      <w:r w:rsidRPr="00C61017">
        <w:rPr>
          <w:rFonts w:cs="Times New Roman"/>
        </w:rPr>
        <w:t xml:space="preserve">Ubah status menjadi </w:t>
      </w:r>
      <w:r w:rsidRPr="00C61017">
        <w:rPr>
          <w:rFonts w:cs="Times New Roman"/>
          <w:b/>
        </w:rPr>
        <w:t>"Menunggu Suku Cadang"</w:t>
      </w:r>
      <w:r w:rsidRPr="00C61017">
        <w:rPr>
          <w:rFonts w:cs="Times New Roman"/>
        </w:rPr>
        <w:t>.</w:t>
      </w:r>
    </w:p>
    <w:p w14:paraId="7FCF2D06" w14:textId="77777777" w:rsidR="00706024" w:rsidRPr="00C61017" w:rsidRDefault="00935133">
      <w:pPr>
        <w:pStyle w:val="ListParagraph"/>
        <w:numPr>
          <w:ilvl w:val="0"/>
          <w:numId w:val="27"/>
        </w:numPr>
        <w:rPr>
          <w:rFonts w:cs="Times New Roman"/>
        </w:rPr>
      </w:pPr>
      <w:r w:rsidRPr="00C61017">
        <w:rPr>
          <w:rFonts w:cs="Times New Roman"/>
        </w:rPr>
        <w:t xml:space="preserve">Gulir (scroll) layar ke bagian tengah halaman rincian. Anda akan menemukan tab/tabel bertuliskan </w:t>
      </w:r>
      <w:r w:rsidRPr="00C61017">
        <w:rPr>
          <w:rFonts w:cs="Times New Roman"/>
          <w:b/>
        </w:rPr>
        <w:t>"Suku Cadang Digunakan"</w:t>
      </w:r>
      <w:r w:rsidRPr="00C61017">
        <w:rPr>
          <w:rFonts w:cs="Times New Roman"/>
        </w:rPr>
        <w:t>.</w:t>
      </w:r>
    </w:p>
    <w:p w14:paraId="49FF40F5" w14:textId="77777777" w:rsidR="00706024" w:rsidRPr="00C61017" w:rsidRDefault="00935133">
      <w:pPr>
        <w:pStyle w:val="ListParagraph"/>
        <w:numPr>
          <w:ilvl w:val="0"/>
          <w:numId w:val="27"/>
        </w:numPr>
        <w:rPr>
          <w:rFonts w:cs="Times New Roman"/>
        </w:rPr>
      </w:pPr>
      <w:r w:rsidRPr="00C61017">
        <w:rPr>
          <w:rFonts w:cs="Times New Roman"/>
        </w:rPr>
        <w:t xml:space="preserve">Klik tombol </w:t>
      </w:r>
      <w:r w:rsidRPr="00C61017">
        <w:rPr>
          <w:rFonts w:cs="Times New Roman"/>
          <w:b/>
        </w:rPr>
        <w:t>"+ Tambah Penggunaan"</w:t>
      </w:r>
      <w:r w:rsidRPr="00C61017">
        <w:rPr>
          <w:rFonts w:cs="Times New Roman"/>
        </w:rPr>
        <w:t>. Pilih nama barang (misal: Freon R32) dari kolom pilihan (dropdown), masukkan jumlah yang dipakai (misal: 1 tabung), lalu klik Simpan.</w:t>
      </w:r>
    </w:p>
    <w:p w14:paraId="606BC18E" w14:textId="77777777" w:rsidR="00706024" w:rsidRPr="001C75D6" w:rsidRDefault="00935133">
      <w:pPr>
        <w:ind w:firstLine="0"/>
        <w:rPr>
          <w:rFonts w:cs="Times New Roman"/>
        </w:rPr>
      </w:pPr>
      <w:r w:rsidRPr="001C75D6">
        <w:rPr>
          <w:rFonts w:cs="Times New Roman"/>
          <w:b/>
        </w:rPr>
        <w:t>Fungsi Otomatis Sistem:</w:t>
      </w:r>
      <w:r w:rsidRPr="001C75D6">
        <w:rPr>
          <w:rFonts w:cs="Times New Roman"/>
        </w:rPr>
        <w:t xml:space="preserve"> Sistem akan otomatis memotong (mengurangi) stok Freon di gudang inventaris secara seketika! Anda tidak perlu repot-repot pergi ke menu gudang untuk menguranginya secara manual.</w:t>
      </w:r>
    </w:p>
    <w:p w14:paraId="20ED5A86"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t>B. Memanggil Pihak Ketiga (Vendor Servis):</w:t>
      </w:r>
    </w:p>
    <w:p w14:paraId="4CB69CC6" w14:textId="77777777" w:rsidR="00706024" w:rsidRPr="00C61017" w:rsidRDefault="00935133">
      <w:pPr>
        <w:pStyle w:val="ListParagraph"/>
        <w:numPr>
          <w:ilvl w:val="0"/>
          <w:numId w:val="28"/>
        </w:numPr>
        <w:rPr>
          <w:rFonts w:cs="Times New Roman"/>
        </w:rPr>
      </w:pPr>
      <w:r w:rsidRPr="00C61017">
        <w:rPr>
          <w:rFonts w:cs="Times New Roman"/>
          <w:b/>
        </w:rPr>
        <w:t>Jika kerusakan terlalu parah (misal:</w:t>
      </w:r>
      <w:r w:rsidRPr="00C61017">
        <w:rPr>
          <w:rFonts w:cs="Times New Roman"/>
        </w:rPr>
        <w:t xml:space="preserve"> Pipa sentral AC pecah) dan harus dikerjakan oleh teknisi luar/rekanan, ubah status laporan menjadi </w:t>
      </w:r>
      <w:r w:rsidRPr="00C61017">
        <w:rPr>
          <w:rFonts w:cs="Times New Roman"/>
          <w:b/>
        </w:rPr>
        <w:t>"Menunggu Pihak Ketiga"</w:t>
      </w:r>
      <w:r w:rsidRPr="00C61017">
        <w:rPr>
          <w:rFonts w:cs="Times New Roman"/>
        </w:rPr>
        <w:t>.</w:t>
      </w:r>
    </w:p>
    <w:p w14:paraId="14A92675" w14:textId="77777777" w:rsidR="00706024" w:rsidRPr="00C61017" w:rsidRDefault="00935133">
      <w:pPr>
        <w:pStyle w:val="ListParagraph"/>
        <w:numPr>
          <w:ilvl w:val="0"/>
          <w:numId w:val="28"/>
        </w:numPr>
        <w:rPr>
          <w:rFonts w:cs="Times New Roman"/>
        </w:rPr>
      </w:pPr>
      <w:r w:rsidRPr="00C61017">
        <w:rPr>
          <w:rFonts w:cs="Times New Roman"/>
        </w:rPr>
        <w:t xml:space="preserve">Lalu gulir ke tabel </w:t>
      </w:r>
      <w:r w:rsidRPr="00C61017">
        <w:rPr>
          <w:rFonts w:cs="Times New Roman"/>
          <w:b/>
        </w:rPr>
        <w:t>"Detail Vendor/Pihak Ke-3"</w:t>
      </w:r>
      <w:r w:rsidRPr="00C61017">
        <w:rPr>
          <w:rFonts w:cs="Times New Roman"/>
        </w:rPr>
        <w:t xml:space="preserve">. Klik tombol </w:t>
      </w:r>
      <w:r w:rsidRPr="00C61017">
        <w:rPr>
          <w:rFonts w:cs="Times New Roman"/>
          <w:b/>
        </w:rPr>
        <w:t>"+ Tambah Pekerjaan Vendor"</w:t>
      </w:r>
      <w:r w:rsidRPr="00C61017">
        <w:rPr>
          <w:rFonts w:cs="Times New Roman"/>
        </w:rPr>
        <w:t xml:space="preserve">, pilih nama perusahaannya, isi deskripsi </w:t>
      </w:r>
      <w:r w:rsidRPr="00C61017">
        <w:rPr>
          <w:rFonts w:cs="Times New Roman"/>
        </w:rPr>
        <w:lastRenderedPageBreak/>
        <w:t>kerjanya, dan simpan. Ini sangat penting sebagai bukti penagihan (Invoice) tagihan jasa nantinya.</w:t>
      </w:r>
    </w:p>
    <w:p w14:paraId="383517C4" w14:textId="77777777" w:rsidR="00706024" w:rsidRPr="001C75D6" w:rsidRDefault="00935133">
      <w:pPr>
        <w:pStyle w:val="Heading2"/>
        <w:rPr>
          <w:rFonts w:ascii="Times New Roman" w:hAnsi="Times New Roman" w:cs="Times New Roman"/>
        </w:rPr>
      </w:pPr>
      <w:bookmarkStart w:id="25" w:name="_Toc239850163"/>
      <w:r w:rsidRPr="001C75D6">
        <w:rPr>
          <w:rFonts w:ascii="Times New Roman" w:hAnsi="Times New Roman" w:cs="Times New Roman"/>
        </w:rPr>
        <w:t>2.6 Menutup Tiket (Selesai Perbaikan)</w:t>
      </w:r>
      <w:bookmarkEnd w:id="25"/>
    </w:p>
    <w:p w14:paraId="01E14CF1" w14:textId="77777777" w:rsidR="003D2DD4" w:rsidRDefault="003D2DD4">
      <w:pPr>
        <w:pStyle w:val="Caption"/>
        <w:rPr>
          <w:rFonts w:cs="Times New Roman"/>
        </w:rPr>
      </w:pPr>
      <w:bookmarkStart w:id="26" w:name="_Toc239850198"/>
      <w:r>
        <w:rPr>
          <w:rFonts w:cs="Times New Roman"/>
          <w:noProof/>
        </w:rPr>
        <w:drawing>
          <wp:inline distT="0" distB="0" distL="0" distR="0" wp14:anchorId="3FCECD9D" wp14:editId="728B2EB5">
            <wp:extent cx="4698609" cy="4383079"/>
            <wp:effectExtent l="0" t="0" r="6985" b="0"/>
            <wp:docPr id="13860601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60121" name="Picture 4"/>
                    <pic:cNvPicPr/>
                  </pic:nvPicPr>
                  <pic:blipFill>
                    <a:blip r:embed="rId19"/>
                    <a:stretch>
                      <a:fillRect/>
                    </a:stretch>
                  </pic:blipFill>
                  <pic:spPr>
                    <a:xfrm>
                      <a:off x="0" y="0"/>
                      <a:ext cx="4746376" cy="4427638"/>
                    </a:xfrm>
                    <a:prstGeom prst="rect">
                      <a:avLst/>
                    </a:prstGeom>
                  </pic:spPr>
                </pic:pic>
              </a:graphicData>
            </a:graphic>
          </wp:inline>
        </w:drawing>
      </w:r>
    </w:p>
    <w:p w14:paraId="3BBD2AD0" w14:textId="29E64492" w:rsidR="00706024" w:rsidRPr="001C75D6" w:rsidRDefault="00935133">
      <w:pPr>
        <w:pStyle w:val="Caption"/>
        <w:rPr>
          <w:rFonts w:cs="Times New Roman"/>
        </w:rPr>
      </w:pPr>
      <w:r w:rsidRPr="001C75D6">
        <w:rPr>
          <w:rFonts w:cs="Times New Roman"/>
        </w:rPr>
        <w:t>Gambar 2.5. Halaman Konfirmasi Penyelesaian Pekerjaan (Tutup Tiket).</w:t>
      </w:r>
      <w:bookmarkEnd w:id="26"/>
    </w:p>
    <w:p w14:paraId="63203D82" w14:textId="77777777" w:rsidR="00706024" w:rsidRPr="001C75D6" w:rsidRDefault="00935133">
      <w:pPr>
        <w:rPr>
          <w:rFonts w:cs="Times New Roman"/>
        </w:rPr>
      </w:pPr>
      <w:r w:rsidRPr="001C75D6">
        <w:rPr>
          <w:rFonts w:cs="Times New Roman"/>
        </w:rPr>
        <w:t>Jika AC sudah dingin kembali dan perawat sudah puas, Anda wajib menutup laporan ini.</w:t>
      </w:r>
    </w:p>
    <w:p w14:paraId="66E49D29" w14:textId="77777777" w:rsidR="00706024" w:rsidRPr="001C75D6" w:rsidRDefault="00935133">
      <w:pPr>
        <w:keepNext/>
        <w:ind w:firstLine="0"/>
        <w:rPr>
          <w:rFonts w:cs="Times New Roman"/>
        </w:rPr>
      </w:pPr>
      <w:r w:rsidRPr="001C75D6">
        <w:rPr>
          <w:rFonts w:cs="Times New Roman"/>
          <w:b/>
        </w:rPr>
        <w:t>Tombol Tutup Tiket:</w:t>
      </w:r>
      <w:r w:rsidRPr="001C75D6">
        <w:rPr>
          <w:rFonts w:cs="Times New Roman"/>
        </w:rPr>
        <w:t xml:space="preserve"> </w:t>
      </w:r>
    </w:p>
    <w:p w14:paraId="6B6E0E2D" w14:textId="77777777" w:rsidR="00706024" w:rsidRPr="003D2DD4" w:rsidRDefault="00935133">
      <w:pPr>
        <w:pStyle w:val="ListParagraph"/>
        <w:numPr>
          <w:ilvl w:val="0"/>
          <w:numId w:val="26"/>
        </w:numPr>
        <w:rPr>
          <w:rFonts w:cs="Times New Roman"/>
        </w:rPr>
      </w:pPr>
      <w:r w:rsidRPr="003D2DD4">
        <w:rPr>
          <w:rFonts w:cs="Times New Roman"/>
        </w:rPr>
        <w:t xml:space="preserve">Klik kembali tombol </w:t>
      </w:r>
      <w:r w:rsidRPr="003D2DD4">
        <w:rPr>
          <w:rFonts w:cs="Times New Roman"/>
          <w:b/>
        </w:rPr>
        <w:t>"Ubah Status"</w:t>
      </w:r>
      <w:r w:rsidRPr="003D2DD4">
        <w:rPr>
          <w:rFonts w:cs="Times New Roman"/>
        </w:rPr>
        <w:t xml:space="preserve">, lalu pilih opsi terakhir yaitu </w:t>
      </w:r>
      <w:r w:rsidRPr="003D2DD4">
        <w:rPr>
          <w:rFonts w:cs="Times New Roman"/>
          <w:b/>
        </w:rPr>
        <w:t>"Selesai"</w:t>
      </w:r>
      <w:r w:rsidRPr="003D2DD4">
        <w:rPr>
          <w:rFonts w:cs="Times New Roman"/>
        </w:rPr>
        <w:t>.</w:t>
      </w:r>
    </w:p>
    <w:p w14:paraId="7822BDD8" w14:textId="77777777" w:rsidR="00706024" w:rsidRPr="001C75D6" w:rsidRDefault="00935133">
      <w:pPr>
        <w:keepNext/>
        <w:ind w:firstLine="0"/>
        <w:rPr>
          <w:rFonts w:cs="Times New Roman"/>
        </w:rPr>
      </w:pPr>
      <w:r w:rsidRPr="001C75D6">
        <w:rPr>
          <w:rFonts w:cs="Times New Roman"/>
          <w:b/>
        </w:rPr>
        <w:t>Mencatat Analisis Kerusakan:</w:t>
      </w:r>
      <w:r w:rsidRPr="001C75D6">
        <w:rPr>
          <w:rFonts w:cs="Times New Roman"/>
        </w:rPr>
        <w:t xml:space="preserve"> </w:t>
      </w:r>
    </w:p>
    <w:p w14:paraId="67D9FE14" w14:textId="77777777" w:rsidR="00706024" w:rsidRPr="003D2DD4" w:rsidRDefault="00935133">
      <w:pPr>
        <w:pStyle w:val="ListParagraph"/>
        <w:numPr>
          <w:ilvl w:val="0"/>
          <w:numId w:val="26"/>
        </w:numPr>
        <w:rPr>
          <w:rFonts w:cs="Times New Roman"/>
        </w:rPr>
      </w:pPr>
      <w:r w:rsidRPr="003D2DD4">
        <w:rPr>
          <w:rFonts w:cs="Times New Roman"/>
        </w:rPr>
        <w:t>Sebuah jendela penutupan (pop-up) akan muncul. Sistem mewajibkan Anda mengisi "Analisis Kerusakan" (Contoh ketikan: "Pipa pembuangan tersumbat lumut dan freon kurang tekanan").</w:t>
      </w:r>
    </w:p>
    <w:p w14:paraId="30F533C9" w14:textId="77777777" w:rsidR="00706024" w:rsidRPr="003D2DD4" w:rsidRDefault="00935133">
      <w:pPr>
        <w:pStyle w:val="ListParagraph"/>
        <w:numPr>
          <w:ilvl w:val="0"/>
          <w:numId w:val="26"/>
        </w:numPr>
        <w:rPr>
          <w:rFonts w:cs="Times New Roman"/>
        </w:rPr>
      </w:pPr>
      <w:r w:rsidRPr="003D2DD4">
        <w:rPr>
          <w:rFonts w:cs="Times New Roman"/>
        </w:rPr>
        <w:lastRenderedPageBreak/>
        <w:t>Anda juga akan diminta mengisikan waktu penyelesaian (berapa jam Anda mengerjakannya).</w:t>
      </w:r>
    </w:p>
    <w:p w14:paraId="49D07CC9" w14:textId="77777777" w:rsidR="00706024" w:rsidRPr="003D2DD4" w:rsidRDefault="00935133">
      <w:pPr>
        <w:pStyle w:val="ListParagraph"/>
        <w:numPr>
          <w:ilvl w:val="0"/>
          <w:numId w:val="26"/>
        </w:numPr>
        <w:rPr>
          <w:rFonts w:cs="Times New Roman"/>
        </w:rPr>
      </w:pPr>
      <w:r w:rsidRPr="003D2DD4">
        <w:rPr>
          <w:rFonts w:cs="Times New Roman"/>
        </w:rPr>
        <w:t xml:space="preserve">Klik tombol </w:t>
      </w:r>
      <w:r w:rsidRPr="003D2DD4">
        <w:rPr>
          <w:rFonts w:cs="Times New Roman"/>
          <w:b/>
        </w:rPr>
        <w:t>"Simpan &amp; Tutup Laporan"</w:t>
      </w:r>
      <w:r w:rsidRPr="003D2DD4">
        <w:rPr>
          <w:rFonts w:cs="Times New Roman"/>
        </w:rPr>
        <w:t>.</w:t>
      </w:r>
    </w:p>
    <w:p w14:paraId="5E5011E5" w14:textId="77777777" w:rsidR="00706024" w:rsidRPr="003D2DD4" w:rsidRDefault="00935133">
      <w:pPr>
        <w:pStyle w:val="ListParagraph"/>
        <w:numPr>
          <w:ilvl w:val="0"/>
          <w:numId w:val="26"/>
        </w:numPr>
        <w:rPr>
          <w:rFonts w:cs="Times New Roman"/>
        </w:rPr>
      </w:pPr>
      <w:r w:rsidRPr="003D2DD4">
        <w:rPr>
          <w:rFonts w:cs="Times New Roman"/>
        </w:rPr>
        <w:t xml:space="preserve">Status laporan akan seketika berubah menjadi Hijau (Selesai), dan waktu respons perbaikan Anda (Response Time) akan tercatat di dalam rapor kinerja teknisi di </w:t>
      </w:r>
      <w:r w:rsidRPr="003D2DD4">
        <w:rPr>
          <w:rFonts w:cs="Times New Roman"/>
          <w:i/>
        </w:rPr>
        <w:t>Dashboard Analytics</w:t>
      </w:r>
      <w:r w:rsidRPr="003D2DD4">
        <w:rPr>
          <w:rFonts w:cs="Times New Roman"/>
        </w:rPr>
        <w:t xml:space="preserve"> pimpinan!</w:t>
      </w:r>
    </w:p>
    <w:p w14:paraId="40CB6717" w14:textId="77777777" w:rsidR="00706024" w:rsidRPr="001C75D6" w:rsidRDefault="00935133">
      <w:pPr>
        <w:rPr>
          <w:rFonts w:cs="Times New Roman"/>
        </w:rPr>
      </w:pPr>
      <w:r w:rsidRPr="001C75D6">
        <w:rPr>
          <w:rFonts w:cs="Times New Roman"/>
        </w:rPr>
        <w:br w:type="page"/>
      </w:r>
    </w:p>
    <w:p w14:paraId="563EC295" w14:textId="77777777" w:rsidR="00706024" w:rsidRPr="001C75D6" w:rsidRDefault="00935133">
      <w:pPr>
        <w:pStyle w:val="Heading1"/>
        <w:rPr>
          <w:rFonts w:ascii="Times New Roman" w:hAnsi="Times New Roman" w:cs="Times New Roman"/>
        </w:rPr>
      </w:pPr>
      <w:bookmarkStart w:id="27" w:name="_Toc239850164"/>
      <w:r w:rsidRPr="001C75D6">
        <w:rPr>
          <w:rFonts w:ascii="Times New Roman" w:hAnsi="Times New Roman" w:cs="Times New Roman"/>
        </w:rPr>
        <w:lastRenderedPageBreak/>
        <w:t>BAB III</w:t>
      </w:r>
      <w:r w:rsidRPr="001C75D6">
        <w:rPr>
          <w:rFonts w:ascii="Times New Roman" w:hAnsi="Times New Roman" w:cs="Times New Roman"/>
        </w:rPr>
        <w:br/>
        <w:t>LAPORAN KERUSAKAN KHUSUS PENGGUNA RUANGAN (SISI PELAPOR INTERNAL)</w:t>
      </w:r>
      <w:bookmarkEnd w:id="27"/>
    </w:p>
    <w:p w14:paraId="278F10A2" w14:textId="28F79E8D" w:rsidR="00706024" w:rsidRPr="001C75D6" w:rsidRDefault="00935133">
      <w:pPr>
        <w:pStyle w:val="Heading2"/>
        <w:rPr>
          <w:rFonts w:ascii="Times New Roman" w:hAnsi="Times New Roman" w:cs="Times New Roman"/>
        </w:rPr>
      </w:pPr>
      <w:bookmarkStart w:id="28" w:name="_Toc239850167"/>
      <w:r w:rsidRPr="001C75D6">
        <w:rPr>
          <w:rFonts w:ascii="Times New Roman" w:hAnsi="Times New Roman" w:cs="Times New Roman"/>
        </w:rPr>
        <w:t>3.</w:t>
      </w:r>
      <w:r w:rsidR="003D2DD4">
        <w:rPr>
          <w:rFonts w:ascii="Times New Roman" w:hAnsi="Times New Roman" w:cs="Times New Roman"/>
        </w:rPr>
        <w:t>1</w:t>
      </w:r>
      <w:r w:rsidRPr="001C75D6">
        <w:rPr>
          <w:rFonts w:ascii="Times New Roman" w:hAnsi="Times New Roman" w:cs="Times New Roman"/>
        </w:rPr>
        <w:t xml:space="preserve"> Membuat Laporan Kerusakan dari Dalam Sistem (Internal)</w:t>
      </w:r>
      <w:bookmarkEnd w:id="28"/>
    </w:p>
    <w:p w14:paraId="558D6863" w14:textId="39E62CCD" w:rsidR="003D2DD4" w:rsidRDefault="003D2DD4">
      <w:pPr>
        <w:pStyle w:val="Caption"/>
        <w:rPr>
          <w:rFonts w:cs="Times New Roman"/>
        </w:rPr>
      </w:pPr>
      <w:bookmarkStart w:id="29" w:name="_Toc239850201"/>
      <w:r>
        <w:rPr>
          <w:rFonts w:cs="Times New Roman"/>
          <w:noProof/>
        </w:rPr>
        <w:drawing>
          <wp:inline distT="0" distB="0" distL="0" distR="0" wp14:anchorId="4E5190B5" wp14:editId="274699D2">
            <wp:extent cx="5039995" cy="3630295"/>
            <wp:effectExtent l="0" t="0" r="8255" b="8255"/>
            <wp:docPr id="2898578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857866" name="Picture 289857866"/>
                    <pic:cNvPicPr/>
                  </pic:nvPicPr>
                  <pic:blipFill>
                    <a:blip r:embed="rId20"/>
                    <a:stretch>
                      <a:fillRect/>
                    </a:stretch>
                  </pic:blipFill>
                  <pic:spPr>
                    <a:xfrm>
                      <a:off x="0" y="0"/>
                      <a:ext cx="5039995" cy="3630295"/>
                    </a:xfrm>
                    <a:prstGeom prst="rect">
                      <a:avLst/>
                    </a:prstGeom>
                  </pic:spPr>
                </pic:pic>
              </a:graphicData>
            </a:graphic>
          </wp:inline>
        </w:drawing>
      </w:r>
    </w:p>
    <w:p w14:paraId="526CBF69" w14:textId="3E5B7467" w:rsidR="00706024" w:rsidRPr="001C75D6" w:rsidRDefault="00935133">
      <w:pPr>
        <w:pStyle w:val="Caption"/>
        <w:rPr>
          <w:rFonts w:cs="Times New Roman"/>
        </w:rPr>
      </w:pPr>
      <w:r w:rsidRPr="001C75D6">
        <w:rPr>
          <w:rFonts w:cs="Times New Roman"/>
        </w:rPr>
        <w:t>Gambar 3.</w:t>
      </w:r>
      <w:r w:rsidR="003D2DD4">
        <w:rPr>
          <w:rFonts w:cs="Times New Roman"/>
        </w:rPr>
        <w:t>1</w:t>
      </w:r>
      <w:r w:rsidRPr="001C75D6">
        <w:rPr>
          <w:rFonts w:cs="Times New Roman"/>
        </w:rPr>
        <w:t>. Halaman Formulir Pembuatan Laporan Kerusakan Baru.</w:t>
      </w:r>
      <w:bookmarkEnd w:id="29"/>
    </w:p>
    <w:p w14:paraId="30F7FBD5" w14:textId="77777777" w:rsidR="00706024" w:rsidRPr="001C75D6" w:rsidRDefault="00935133">
      <w:pPr>
        <w:rPr>
          <w:rFonts w:cs="Times New Roman"/>
        </w:rPr>
      </w:pPr>
      <w:r w:rsidRPr="001C75D6">
        <w:rPr>
          <w:rFonts w:cs="Times New Roman"/>
        </w:rPr>
        <w:t>Sebagai pengguna terdaftar, Anda juga bisa membuat laporan baru tanpa harus keluar ke portal publik.</w:t>
      </w:r>
    </w:p>
    <w:p w14:paraId="3484E84E"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t>A. Membuka Formulir</w:t>
      </w:r>
    </w:p>
    <w:p w14:paraId="69D0CE94" w14:textId="77777777" w:rsidR="00706024" w:rsidRPr="001C75D6" w:rsidRDefault="00935133">
      <w:pPr>
        <w:rPr>
          <w:rFonts w:cs="Times New Roman"/>
        </w:rPr>
      </w:pPr>
      <w:r w:rsidRPr="001C75D6">
        <w:rPr>
          <w:rFonts w:cs="Times New Roman"/>
        </w:rPr>
        <w:t>Pada halaman Laporan Kerusakan, perhatikan pojok kanan atas layar Anda, lalu klik tombol biru bertuliskan "+ Buat LK Baru".</w:t>
      </w:r>
    </w:p>
    <w:p w14:paraId="0A91E03B"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t>B. Mengisi Formulir Keluhan</w:t>
      </w:r>
    </w:p>
    <w:p w14:paraId="1953F075" w14:textId="77777777" w:rsidR="00706024" w:rsidRPr="001C75D6" w:rsidRDefault="00935133">
      <w:pPr>
        <w:rPr>
          <w:rFonts w:cs="Times New Roman"/>
        </w:rPr>
      </w:pPr>
      <w:r w:rsidRPr="001C75D6">
        <w:rPr>
          <w:rFonts w:cs="Times New Roman"/>
        </w:rPr>
        <w:t xml:space="preserve">Karena Anda sudah </w:t>
      </w:r>
      <w:r w:rsidRPr="001C75D6">
        <w:rPr>
          <w:rFonts w:cs="Times New Roman"/>
          <w:i/>
        </w:rPr>
        <w:t>login</w:t>
      </w:r>
      <w:r w:rsidRPr="001C75D6">
        <w:rPr>
          <w:rFonts w:cs="Times New Roman"/>
        </w:rPr>
        <w:t>, Anda tidak perlu lagi mengetik nama atau unit Anda, sistem sudah mengenalinya secara otomatis!</w:t>
      </w:r>
    </w:p>
    <w:p w14:paraId="443C74BF" w14:textId="77777777" w:rsidR="00706024" w:rsidRPr="003D2DD4" w:rsidRDefault="00935133">
      <w:pPr>
        <w:pStyle w:val="ListParagraph"/>
        <w:numPr>
          <w:ilvl w:val="0"/>
          <w:numId w:val="34"/>
        </w:numPr>
        <w:rPr>
          <w:rFonts w:cs="Times New Roman"/>
        </w:rPr>
      </w:pPr>
      <w:r w:rsidRPr="003D2DD4">
        <w:rPr>
          <w:rFonts w:cs="Times New Roman"/>
          <w:b/>
        </w:rPr>
        <w:t>Aset (Wajib Diisi):</w:t>
      </w:r>
      <w:r w:rsidRPr="003D2DD4">
        <w:rPr>
          <w:rFonts w:cs="Times New Roman"/>
        </w:rPr>
        <w:t xml:space="preserve"> Klik kotak dropdown ini, ketik dan cari nama fasilitas/alat yang rusak (Contoh: "AC Split Ruang Perawat").</w:t>
      </w:r>
    </w:p>
    <w:p w14:paraId="5E579EB9" w14:textId="77777777" w:rsidR="00706024" w:rsidRPr="003D2DD4" w:rsidRDefault="00935133">
      <w:pPr>
        <w:pStyle w:val="ListParagraph"/>
        <w:numPr>
          <w:ilvl w:val="0"/>
          <w:numId w:val="34"/>
        </w:numPr>
        <w:rPr>
          <w:rFonts w:cs="Times New Roman"/>
        </w:rPr>
      </w:pPr>
      <w:r w:rsidRPr="003D2DD4">
        <w:rPr>
          <w:rFonts w:cs="Times New Roman"/>
          <w:b/>
        </w:rPr>
        <w:lastRenderedPageBreak/>
        <w:t>Lokasi Spesifik:</w:t>
      </w:r>
      <w:r w:rsidRPr="003D2DD4">
        <w:rPr>
          <w:rFonts w:cs="Times New Roman"/>
        </w:rPr>
        <w:t xml:space="preserve"> Jelaskan di sudut mana alat itu berada (Contoh: "Di atas meja pendaftaran").</w:t>
      </w:r>
    </w:p>
    <w:p w14:paraId="62710927" w14:textId="77777777" w:rsidR="00706024" w:rsidRPr="003D2DD4" w:rsidRDefault="00935133">
      <w:pPr>
        <w:pStyle w:val="ListParagraph"/>
        <w:numPr>
          <w:ilvl w:val="0"/>
          <w:numId w:val="34"/>
        </w:numPr>
        <w:rPr>
          <w:rFonts w:cs="Times New Roman"/>
        </w:rPr>
      </w:pPr>
      <w:r w:rsidRPr="003D2DD4">
        <w:rPr>
          <w:rFonts w:cs="Times New Roman"/>
          <w:b/>
        </w:rPr>
        <w:t>Keluhan (Wajib Diisi):</w:t>
      </w:r>
      <w:r w:rsidRPr="003D2DD4">
        <w:rPr>
          <w:rFonts w:cs="Times New Roman"/>
        </w:rPr>
        <w:t xml:space="preserve"> Ceritakan kerusakannya dengan sangat rinci agar teknisi membawa alat perkakas yang tepat (Contoh: "Kipas indoor AC tidak berputar dan ada suara berderit yang sangat keras").</w:t>
      </w:r>
    </w:p>
    <w:p w14:paraId="2579173A" w14:textId="396DA4E3" w:rsidR="00706024" w:rsidRPr="001C75D6" w:rsidRDefault="00935133">
      <w:pPr>
        <w:ind w:firstLine="0"/>
        <w:rPr>
          <w:rFonts w:cs="Times New Roman"/>
        </w:rPr>
      </w:pPr>
      <w:r w:rsidRPr="001C75D6">
        <w:rPr>
          <w:rFonts w:cs="Times New Roman"/>
          <w:b/>
        </w:rPr>
        <w:t>Kirim Laporan:</w:t>
      </w:r>
      <w:r w:rsidRPr="001C75D6">
        <w:rPr>
          <w:rFonts w:cs="Times New Roman"/>
        </w:rPr>
        <w:t xml:space="preserve"> Klik tombol "Simpan" di bagian bawah. Laporan Anda akan seketika masuk ke tabel antrean teknisi IPSRS!</w:t>
      </w:r>
    </w:p>
    <w:p w14:paraId="317CE1CA" w14:textId="77777777" w:rsidR="00706024" w:rsidRPr="001C75D6" w:rsidRDefault="00935133">
      <w:pPr>
        <w:rPr>
          <w:rFonts w:cs="Times New Roman"/>
        </w:rPr>
      </w:pPr>
      <w:r w:rsidRPr="001C75D6">
        <w:rPr>
          <w:rFonts w:cs="Times New Roman"/>
        </w:rPr>
        <w:br w:type="page"/>
      </w:r>
    </w:p>
    <w:p w14:paraId="1EEED46E" w14:textId="77777777" w:rsidR="00706024" w:rsidRPr="001C75D6" w:rsidRDefault="00935133">
      <w:pPr>
        <w:pStyle w:val="Heading1"/>
        <w:rPr>
          <w:rFonts w:ascii="Times New Roman" w:hAnsi="Times New Roman" w:cs="Times New Roman"/>
        </w:rPr>
      </w:pPr>
      <w:bookmarkStart w:id="30" w:name="_Toc239850168"/>
      <w:r w:rsidRPr="001C75D6">
        <w:rPr>
          <w:rFonts w:ascii="Times New Roman" w:hAnsi="Times New Roman" w:cs="Times New Roman"/>
        </w:rPr>
        <w:lastRenderedPageBreak/>
        <w:t>BAB IV</w:t>
      </w:r>
      <w:r w:rsidRPr="001C75D6">
        <w:rPr>
          <w:rFonts w:ascii="Times New Roman" w:hAnsi="Times New Roman" w:cs="Times New Roman"/>
        </w:rPr>
        <w:br/>
        <w:t>PEMELIHARAAN PREVENTIF (PREVENTIVE MAINTENANCE)</w:t>
      </w:r>
      <w:bookmarkEnd w:id="30"/>
    </w:p>
    <w:p w14:paraId="43D168A3" w14:textId="704829E9" w:rsidR="00AB4DA1" w:rsidRDefault="00AB4DA1">
      <w:pPr>
        <w:pStyle w:val="Caption"/>
        <w:rPr>
          <w:rFonts w:cs="Times New Roman"/>
        </w:rPr>
      </w:pPr>
      <w:bookmarkStart w:id="31" w:name="_Toc239850202"/>
      <w:r>
        <w:rPr>
          <w:rFonts w:cs="Times New Roman"/>
          <w:noProof/>
        </w:rPr>
        <w:drawing>
          <wp:inline distT="0" distB="0" distL="0" distR="0" wp14:anchorId="1B7CD325" wp14:editId="651EE0B7">
            <wp:extent cx="5256063" cy="3411110"/>
            <wp:effectExtent l="0" t="0" r="1905" b="0"/>
            <wp:docPr id="12510922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92271" name="Picture 1251092271"/>
                    <pic:cNvPicPr/>
                  </pic:nvPicPr>
                  <pic:blipFill>
                    <a:blip r:embed="rId21"/>
                    <a:stretch>
                      <a:fillRect/>
                    </a:stretch>
                  </pic:blipFill>
                  <pic:spPr>
                    <a:xfrm>
                      <a:off x="0" y="0"/>
                      <a:ext cx="5269128" cy="3419589"/>
                    </a:xfrm>
                    <a:prstGeom prst="rect">
                      <a:avLst/>
                    </a:prstGeom>
                  </pic:spPr>
                </pic:pic>
              </a:graphicData>
            </a:graphic>
          </wp:inline>
        </w:drawing>
      </w:r>
    </w:p>
    <w:p w14:paraId="64DE7BA0" w14:textId="6823E33C" w:rsidR="00706024" w:rsidRPr="001C75D6" w:rsidRDefault="00935133">
      <w:pPr>
        <w:pStyle w:val="Caption"/>
        <w:rPr>
          <w:rFonts w:cs="Times New Roman"/>
        </w:rPr>
      </w:pPr>
      <w:r w:rsidRPr="001C75D6">
        <w:rPr>
          <w:rFonts w:cs="Times New Roman"/>
        </w:rPr>
        <w:t>Gambar 4.1. Halaman Dashboard Pemeliharaan Preventif (Jadwal PM).</w:t>
      </w:r>
      <w:bookmarkEnd w:id="31"/>
    </w:p>
    <w:p w14:paraId="463989DB" w14:textId="77777777" w:rsidR="00706024" w:rsidRPr="001C75D6" w:rsidRDefault="00935133">
      <w:pPr>
        <w:rPr>
          <w:rFonts w:cs="Times New Roman"/>
        </w:rPr>
      </w:pPr>
      <w:r w:rsidRPr="001C75D6">
        <w:rPr>
          <w:rFonts w:cs="Times New Roman"/>
        </w:rPr>
        <w:t>Modul ini adalah buku agenda cerdas bagi teknisi IPSRS. Daripada menunggu alat rusak dan dikeluhkan oleh staf ruangan (perbaikan Kuratif), IPSRS wajib melakukan perawatan rutin terjadwal (Preventif) seperti membersihkan saringan AC atau mengecek voltase panel listrik, agar sarana rumah sakit berumur panjang.</w:t>
      </w:r>
    </w:p>
    <w:p w14:paraId="286A8382" w14:textId="77777777" w:rsidR="00706024" w:rsidRPr="001C75D6" w:rsidRDefault="00935133">
      <w:pPr>
        <w:pStyle w:val="Heading2"/>
        <w:rPr>
          <w:rFonts w:ascii="Times New Roman" w:hAnsi="Times New Roman" w:cs="Times New Roman"/>
        </w:rPr>
      </w:pPr>
      <w:bookmarkStart w:id="32" w:name="_Toc239850169"/>
      <w:r w:rsidRPr="001C75D6">
        <w:rPr>
          <w:rFonts w:ascii="Times New Roman" w:hAnsi="Times New Roman" w:cs="Times New Roman"/>
        </w:rPr>
        <w:t>4.1 Pembuatan Jadwal Preventif</w:t>
      </w:r>
      <w:bookmarkEnd w:id="32"/>
    </w:p>
    <w:p w14:paraId="1943C9C0" w14:textId="77777777" w:rsidR="00706024" w:rsidRPr="001C75D6" w:rsidRDefault="00935133">
      <w:pPr>
        <w:rPr>
          <w:rFonts w:cs="Times New Roman"/>
        </w:rPr>
      </w:pPr>
      <w:r w:rsidRPr="001C75D6">
        <w:rPr>
          <w:rFonts w:cs="Times New Roman"/>
        </w:rPr>
        <w:t>Langkah ini biasanya dilakukan oleh Koordinator IPSRS untuk membagikan tugas pemeliharaan rutin kepada teknisi-teknisinya di awal bulan.</w:t>
      </w:r>
    </w:p>
    <w:p w14:paraId="21772309" w14:textId="6F981A39" w:rsidR="00AB4DA1" w:rsidRDefault="00AB4DA1">
      <w:pPr>
        <w:pStyle w:val="Caption"/>
        <w:rPr>
          <w:rFonts w:cs="Times New Roman"/>
        </w:rPr>
      </w:pPr>
      <w:bookmarkStart w:id="33" w:name="_Toc239850203"/>
      <w:r w:rsidRPr="00AB4DA1">
        <w:rPr>
          <w:rFonts w:cs="Times New Roman"/>
        </w:rPr>
        <w:lastRenderedPageBreak/>
        <w:drawing>
          <wp:inline distT="0" distB="0" distL="0" distR="0" wp14:anchorId="3932E4C8" wp14:editId="2EEB9E72">
            <wp:extent cx="5039995" cy="2103672"/>
            <wp:effectExtent l="0" t="0" r="0" b="0"/>
            <wp:docPr id="133007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77524" name=""/>
                    <pic:cNvPicPr/>
                  </pic:nvPicPr>
                  <pic:blipFill rotWithShape="1">
                    <a:blip r:embed="rId22"/>
                    <a:srcRect t="2218"/>
                    <a:stretch>
                      <a:fillRect/>
                    </a:stretch>
                  </pic:blipFill>
                  <pic:spPr bwMode="auto">
                    <a:xfrm>
                      <a:off x="0" y="0"/>
                      <a:ext cx="5039995" cy="2103672"/>
                    </a:xfrm>
                    <a:prstGeom prst="rect">
                      <a:avLst/>
                    </a:prstGeom>
                    <a:ln>
                      <a:noFill/>
                    </a:ln>
                    <a:extLst>
                      <a:ext uri="{53640926-AAD7-44D8-BBD7-CCE9431645EC}">
                        <a14:shadowObscured xmlns:a14="http://schemas.microsoft.com/office/drawing/2010/main"/>
                      </a:ext>
                    </a:extLst>
                  </pic:spPr>
                </pic:pic>
              </a:graphicData>
            </a:graphic>
          </wp:inline>
        </w:drawing>
      </w:r>
    </w:p>
    <w:p w14:paraId="5C69A310" w14:textId="3A6DCDA6" w:rsidR="00706024" w:rsidRPr="001C75D6" w:rsidRDefault="00935133">
      <w:pPr>
        <w:pStyle w:val="Caption"/>
        <w:rPr>
          <w:rFonts w:cs="Times New Roman"/>
        </w:rPr>
      </w:pPr>
      <w:r w:rsidRPr="001C75D6">
        <w:rPr>
          <w:rFonts w:cs="Times New Roman"/>
        </w:rPr>
        <w:t>Gambar 4.2. Halaman Formulir Pembuatan Jadwal Baru.</w:t>
      </w:r>
      <w:bookmarkEnd w:id="33"/>
    </w:p>
    <w:p w14:paraId="5BA190BA"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t>A. Membuka Formulir Jadwal Baru</w:t>
      </w:r>
    </w:p>
    <w:p w14:paraId="603A0955" w14:textId="77777777" w:rsidR="00706024" w:rsidRPr="00AB4DA1" w:rsidRDefault="00935133">
      <w:pPr>
        <w:pStyle w:val="ListParagraph"/>
        <w:numPr>
          <w:ilvl w:val="0"/>
          <w:numId w:val="35"/>
        </w:numPr>
        <w:ind w:left="993"/>
        <w:rPr>
          <w:rFonts w:cs="Times New Roman"/>
        </w:rPr>
      </w:pPr>
      <w:r w:rsidRPr="00AB4DA1">
        <w:rPr>
          <w:rFonts w:cs="Times New Roman"/>
        </w:rPr>
        <w:t>Di menu navigasi kiri layar Anda, klik menu bernama "Pemeliharaan Preventif".</w:t>
      </w:r>
    </w:p>
    <w:p w14:paraId="2D84F2F2" w14:textId="77777777" w:rsidR="00706024" w:rsidRPr="00AB4DA1" w:rsidRDefault="00935133">
      <w:pPr>
        <w:pStyle w:val="ListParagraph"/>
        <w:numPr>
          <w:ilvl w:val="0"/>
          <w:numId w:val="35"/>
        </w:numPr>
        <w:ind w:left="993"/>
        <w:rPr>
          <w:rFonts w:cs="Times New Roman"/>
        </w:rPr>
      </w:pPr>
      <w:r w:rsidRPr="00AB4DA1">
        <w:rPr>
          <w:rFonts w:cs="Times New Roman"/>
        </w:rPr>
        <w:t>Di sudut kanan atas halaman tersebut, terdapat tombol biru bertuliskan "+ Tambah Jadwal". Klik tombol itu, lalu sebuah jendela pop-up akan muncul.</w:t>
      </w:r>
    </w:p>
    <w:p w14:paraId="60690B6C"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t>B. Mengisi Detail Tugas Pemeliharaan</w:t>
      </w:r>
    </w:p>
    <w:p w14:paraId="38E82273" w14:textId="77777777" w:rsidR="00706024" w:rsidRPr="00AB4DA1" w:rsidRDefault="00935133">
      <w:pPr>
        <w:pStyle w:val="ListParagraph"/>
        <w:numPr>
          <w:ilvl w:val="0"/>
          <w:numId w:val="36"/>
        </w:numPr>
        <w:rPr>
          <w:rFonts w:cs="Times New Roman"/>
        </w:rPr>
      </w:pPr>
      <w:r w:rsidRPr="00AB4DA1">
        <w:rPr>
          <w:rFonts w:cs="Times New Roman"/>
          <w:b/>
        </w:rPr>
        <w:t>Aset (Wajib Diisi):</w:t>
      </w:r>
      <w:r w:rsidRPr="00AB4DA1">
        <w:rPr>
          <w:rFonts w:cs="Times New Roman"/>
        </w:rPr>
        <w:t xml:space="preserve"> Klik kotak pencarian ini lalu ketikkan nama alat yang harus dirawat (Contoh: "AC Split Ruang ICU" atau "Genset Utama"). Pastikan Anda memilih aset dari daftar yang muncul.</w:t>
      </w:r>
    </w:p>
    <w:p w14:paraId="3C7E650D" w14:textId="77777777" w:rsidR="00706024" w:rsidRPr="00AB4DA1" w:rsidRDefault="00935133">
      <w:pPr>
        <w:pStyle w:val="ListParagraph"/>
        <w:numPr>
          <w:ilvl w:val="0"/>
          <w:numId w:val="36"/>
        </w:numPr>
        <w:rPr>
          <w:rFonts w:cs="Times New Roman"/>
        </w:rPr>
      </w:pPr>
      <w:r w:rsidRPr="00AB4DA1">
        <w:rPr>
          <w:rFonts w:cs="Times New Roman"/>
          <w:b/>
        </w:rPr>
        <w:t>Teknisi Penanggung Jawab (Wajib Diisi):</w:t>
      </w:r>
      <w:r w:rsidRPr="00AB4DA1">
        <w:rPr>
          <w:rFonts w:cs="Times New Roman"/>
        </w:rPr>
        <w:t xml:space="preserve"> Klik kotak pilihan (dropdown) ini dan pilih nama teknisi yang diberi tugas (Contoh: "Budi Santoso"). Hanya teknisi yang namanya dipilih yang akan bertanggung jawab atas alat ini.</w:t>
      </w:r>
    </w:p>
    <w:p w14:paraId="57F7844E" w14:textId="77777777" w:rsidR="00706024" w:rsidRPr="00AB4DA1" w:rsidRDefault="00935133">
      <w:pPr>
        <w:pStyle w:val="ListParagraph"/>
        <w:numPr>
          <w:ilvl w:val="0"/>
          <w:numId w:val="36"/>
        </w:numPr>
        <w:rPr>
          <w:rFonts w:cs="Times New Roman"/>
        </w:rPr>
      </w:pPr>
      <w:r w:rsidRPr="00AB4DA1">
        <w:rPr>
          <w:rFonts w:cs="Times New Roman"/>
          <w:b/>
        </w:rPr>
        <w:t>Tanggal &amp; Jam (Wajib Diisi):</w:t>
      </w:r>
      <w:r w:rsidRPr="00AB4DA1">
        <w:rPr>
          <w:rFonts w:cs="Times New Roman"/>
        </w:rPr>
        <w:t xml:space="preserve"> Tentukan kapan tugas ini harus dilaksanakan. (Contoh: Tanggal 15 Oktober 2026, Jam 09:00).</w:t>
      </w:r>
    </w:p>
    <w:p w14:paraId="4D9B8358" w14:textId="0D27CD21" w:rsidR="00AB4DA1" w:rsidRDefault="00935133">
      <w:pPr>
        <w:ind w:firstLine="0"/>
        <w:rPr>
          <w:rFonts w:cs="Times New Roman"/>
        </w:rPr>
      </w:pPr>
      <w:r w:rsidRPr="001C75D6">
        <w:rPr>
          <w:rFonts w:cs="Times New Roman"/>
          <w:b/>
        </w:rPr>
        <w:t>Peringatan:</w:t>
      </w:r>
      <w:r w:rsidRPr="001C75D6">
        <w:rPr>
          <w:rFonts w:cs="Times New Roman"/>
        </w:rPr>
        <w:t xml:space="preserve"> Anda dilarang memasukkan tanggal dan jam yang sudah berlalu/kedaluwarsa. Sistem otomatis akan menolak jadwal yang dibuat di masa lalu (backdate).</w:t>
      </w:r>
    </w:p>
    <w:p w14:paraId="4AF52642" w14:textId="77777777" w:rsidR="00AB4DA1" w:rsidRDefault="00AB4DA1">
      <w:pPr>
        <w:spacing w:after="200" w:line="276" w:lineRule="auto"/>
        <w:ind w:firstLine="0"/>
        <w:jc w:val="left"/>
        <w:rPr>
          <w:rFonts w:cs="Times New Roman"/>
        </w:rPr>
      </w:pPr>
      <w:r>
        <w:rPr>
          <w:rFonts w:cs="Times New Roman"/>
        </w:rPr>
        <w:br w:type="page"/>
      </w:r>
    </w:p>
    <w:p w14:paraId="718B6ED5" w14:textId="77777777" w:rsidR="00706024" w:rsidRPr="001C75D6" w:rsidRDefault="00706024">
      <w:pPr>
        <w:ind w:firstLine="0"/>
        <w:rPr>
          <w:rFonts w:cs="Times New Roman"/>
        </w:rPr>
      </w:pPr>
    </w:p>
    <w:p w14:paraId="620AAD18"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t>C. Menyimpan Jadwal</w:t>
      </w:r>
    </w:p>
    <w:p w14:paraId="4E9F61A9" w14:textId="77777777" w:rsidR="00706024" w:rsidRPr="00AB4DA1" w:rsidRDefault="00935133">
      <w:pPr>
        <w:pStyle w:val="ListParagraph"/>
        <w:numPr>
          <w:ilvl w:val="0"/>
          <w:numId w:val="37"/>
        </w:numPr>
        <w:ind w:left="709"/>
        <w:rPr>
          <w:rFonts w:cs="Times New Roman"/>
        </w:rPr>
      </w:pPr>
      <w:r w:rsidRPr="00AB4DA1">
        <w:rPr>
          <w:rFonts w:cs="Times New Roman"/>
        </w:rPr>
        <w:t>Klik tombol "Simpan" di bagian bawah.</w:t>
      </w:r>
    </w:p>
    <w:p w14:paraId="53727878" w14:textId="77777777" w:rsidR="00706024" w:rsidRPr="00AB4DA1" w:rsidRDefault="00935133">
      <w:pPr>
        <w:pStyle w:val="ListParagraph"/>
        <w:numPr>
          <w:ilvl w:val="0"/>
          <w:numId w:val="37"/>
        </w:numPr>
        <w:ind w:left="709"/>
        <w:rPr>
          <w:rFonts w:cs="Times New Roman"/>
        </w:rPr>
      </w:pPr>
      <w:r w:rsidRPr="00AB4DA1">
        <w:rPr>
          <w:rFonts w:cs="Times New Roman"/>
        </w:rPr>
        <w:t>Jadwal tugas tersebut sekarang akan berjejer rapi di dalam tabel halaman utama, lengkap dengan status abu-abu bertuliskan "Belum" dikerjakan.</w:t>
      </w:r>
    </w:p>
    <w:p w14:paraId="698478E5" w14:textId="77777777" w:rsidR="00706024" w:rsidRPr="001C75D6" w:rsidRDefault="00935133">
      <w:pPr>
        <w:pStyle w:val="Heading2"/>
        <w:rPr>
          <w:rFonts w:ascii="Times New Roman" w:hAnsi="Times New Roman" w:cs="Times New Roman"/>
        </w:rPr>
      </w:pPr>
      <w:bookmarkStart w:id="34" w:name="_Toc239850170"/>
      <w:r w:rsidRPr="001C75D6">
        <w:rPr>
          <w:rFonts w:ascii="Times New Roman" w:hAnsi="Times New Roman" w:cs="Times New Roman"/>
        </w:rPr>
        <w:t>4.2 Eksekusi Lembar Kerja Preventif (LKP)</w:t>
      </w:r>
      <w:bookmarkEnd w:id="34"/>
    </w:p>
    <w:p w14:paraId="1A1ED936" w14:textId="77777777" w:rsidR="00706024" w:rsidRPr="001C75D6" w:rsidRDefault="00935133">
      <w:pPr>
        <w:rPr>
          <w:rFonts w:cs="Times New Roman"/>
        </w:rPr>
      </w:pPr>
      <w:r w:rsidRPr="001C75D6">
        <w:rPr>
          <w:rFonts w:cs="Times New Roman"/>
        </w:rPr>
        <w:t>Saat hari-H tiba, teknisi (misalnya Budi) harus pergi ke lokasi alat, melakukan perawatan (seperti membersihkan debu atau mengukur tegangan listrik), lalu melaporkan hasilnya langsung lewat sistem.</w:t>
      </w:r>
    </w:p>
    <w:p w14:paraId="62E5756A" w14:textId="13A8723A" w:rsidR="00DB1835" w:rsidRDefault="00DB1835">
      <w:pPr>
        <w:pStyle w:val="Caption"/>
        <w:rPr>
          <w:rFonts w:cs="Times New Roman"/>
        </w:rPr>
      </w:pPr>
      <w:bookmarkStart w:id="35" w:name="_Toc239850204"/>
      <w:r>
        <w:rPr>
          <w:rFonts w:cs="Times New Roman"/>
          <w:noProof/>
        </w:rPr>
        <w:drawing>
          <wp:inline distT="0" distB="0" distL="0" distR="0" wp14:anchorId="4032DEBB" wp14:editId="63146B30">
            <wp:extent cx="4277415" cy="5295440"/>
            <wp:effectExtent l="0" t="0" r="8890" b="635"/>
            <wp:docPr id="17190491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49120" name="Picture 1719049120"/>
                    <pic:cNvPicPr/>
                  </pic:nvPicPr>
                  <pic:blipFill>
                    <a:blip r:embed="rId23"/>
                    <a:stretch>
                      <a:fillRect/>
                    </a:stretch>
                  </pic:blipFill>
                  <pic:spPr>
                    <a:xfrm>
                      <a:off x="0" y="0"/>
                      <a:ext cx="4303513" cy="5327749"/>
                    </a:xfrm>
                    <a:prstGeom prst="rect">
                      <a:avLst/>
                    </a:prstGeom>
                  </pic:spPr>
                </pic:pic>
              </a:graphicData>
            </a:graphic>
          </wp:inline>
        </w:drawing>
      </w:r>
    </w:p>
    <w:p w14:paraId="50FA06C6" w14:textId="78C4708F" w:rsidR="00706024" w:rsidRPr="001C75D6" w:rsidRDefault="00935133">
      <w:pPr>
        <w:pStyle w:val="Caption"/>
        <w:rPr>
          <w:rFonts w:cs="Times New Roman"/>
        </w:rPr>
      </w:pPr>
      <w:r w:rsidRPr="001C75D6">
        <w:rPr>
          <w:rFonts w:cs="Times New Roman"/>
        </w:rPr>
        <w:t>Gambar 4.</w:t>
      </w:r>
      <w:r w:rsidR="00DB1835">
        <w:rPr>
          <w:rFonts w:cs="Times New Roman"/>
        </w:rPr>
        <w:t>2</w:t>
      </w:r>
      <w:r w:rsidRPr="001C75D6">
        <w:rPr>
          <w:rFonts w:cs="Times New Roman"/>
        </w:rPr>
        <w:t>.</w:t>
      </w:r>
      <w:r w:rsidR="00DB1835">
        <w:rPr>
          <w:rFonts w:cs="Times New Roman"/>
        </w:rPr>
        <w:t>1</w:t>
      </w:r>
      <w:r w:rsidRPr="001C75D6">
        <w:rPr>
          <w:rFonts w:cs="Times New Roman"/>
        </w:rPr>
        <w:t xml:space="preserve"> Halaman Pengisian Formulir LKP (Lembar Kerja Preventif).</w:t>
      </w:r>
      <w:bookmarkEnd w:id="35"/>
    </w:p>
    <w:p w14:paraId="22E2C574"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lastRenderedPageBreak/>
        <w:t>A. Membuka Lembar LKP</w:t>
      </w:r>
    </w:p>
    <w:p w14:paraId="70BDBFB7" w14:textId="77777777" w:rsidR="00706024" w:rsidRPr="00DB1835" w:rsidRDefault="00935133">
      <w:pPr>
        <w:pStyle w:val="ListParagraph"/>
        <w:numPr>
          <w:ilvl w:val="0"/>
          <w:numId w:val="38"/>
        </w:numPr>
        <w:ind w:left="709"/>
        <w:rPr>
          <w:rFonts w:cs="Times New Roman"/>
        </w:rPr>
      </w:pPr>
      <w:r w:rsidRPr="00DB1835">
        <w:rPr>
          <w:rFonts w:cs="Times New Roman"/>
        </w:rPr>
        <w:t>Cari jadwal tugas Anda di tabel Pemeliharaan Preventif. Jika Anda terlambat mengerjakannya dari tanggal yang ditentukan, sistem akan memberikan teguran dengan mengubah status baris tersebut menjadi Merah menyala ("Terlambat").</w:t>
      </w:r>
    </w:p>
    <w:p w14:paraId="3A70C1BF" w14:textId="77777777" w:rsidR="00706024" w:rsidRPr="00DB1835" w:rsidRDefault="00935133">
      <w:pPr>
        <w:pStyle w:val="ListParagraph"/>
        <w:numPr>
          <w:ilvl w:val="0"/>
          <w:numId w:val="38"/>
        </w:numPr>
        <w:ind w:left="709"/>
        <w:rPr>
          <w:rFonts w:cs="Times New Roman"/>
        </w:rPr>
      </w:pPr>
      <w:r w:rsidRPr="00DB1835">
        <w:rPr>
          <w:rFonts w:cs="Times New Roman"/>
        </w:rPr>
        <w:t>Di ujung kanan baris tugas Anda, klik tombol hijau bergambar kertas bertuliskan "Isi LKP".</w:t>
      </w:r>
    </w:p>
    <w:p w14:paraId="12C59661" w14:textId="77777777" w:rsidR="00706024" w:rsidRPr="00DB1835" w:rsidRDefault="00935133">
      <w:pPr>
        <w:pStyle w:val="ListParagraph"/>
        <w:numPr>
          <w:ilvl w:val="0"/>
          <w:numId w:val="38"/>
        </w:numPr>
        <w:ind w:left="709"/>
        <w:rPr>
          <w:rFonts w:cs="Times New Roman"/>
        </w:rPr>
      </w:pPr>
      <w:r w:rsidRPr="00DB1835">
        <w:rPr>
          <w:rFonts w:cs="Times New Roman"/>
        </w:rPr>
        <w:t>Anda akan masuk ke dalam halaman formulir raksasa semacam "Checklist" (Daftar Periksa).</w:t>
      </w:r>
    </w:p>
    <w:p w14:paraId="4126C07C"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t>B. Mengisi Kategori &amp; Fungsi Otomatis Sistem (Auto-Template)</w:t>
      </w:r>
    </w:p>
    <w:p w14:paraId="06B32633" w14:textId="77777777" w:rsidR="00706024" w:rsidRPr="00DB1835" w:rsidRDefault="00935133">
      <w:pPr>
        <w:pStyle w:val="ListParagraph"/>
        <w:numPr>
          <w:ilvl w:val="0"/>
          <w:numId w:val="39"/>
        </w:numPr>
        <w:rPr>
          <w:rFonts w:cs="Times New Roman"/>
        </w:rPr>
      </w:pPr>
      <w:r w:rsidRPr="00DB1835">
        <w:rPr>
          <w:rFonts w:cs="Times New Roman"/>
          <w:b/>
        </w:rPr>
        <w:t>Kategori Alat (Wajib Diisi):</w:t>
      </w:r>
      <w:r w:rsidRPr="00DB1835">
        <w:rPr>
          <w:rFonts w:cs="Times New Roman"/>
        </w:rPr>
        <w:t xml:space="preserve"> Ketikkan jenis alat tersebut (Contoh: "Pendingin Ruangan / AC").</w:t>
      </w:r>
    </w:p>
    <w:p w14:paraId="21CD1B24" w14:textId="77777777" w:rsidR="00706024" w:rsidRPr="00DB1835" w:rsidRDefault="00935133">
      <w:pPr>
        <w:pStyle w:val="ListParagraph"/>
        <w:numPr>
          <w:ilvl w:val="0"/>
          <w:numId w:val="39"/>
        </w:numPr>
        <w:rPr>
          <w:rFonts w:cs="Times New Roman"/>
        </w:rPr>
      </w:pPr>
      <w:r w:rsidRPr="00DB1835">
        <w:rPr>
          <w:rFonts w:cs="Times New Roman"/>
          <w:b/>
        </w:rPr>
        <w:t>Penyimpanan Template Otomatis:</w:t>
      </w:r>
      <w:r w:rsidRPr="00DB1835">
        <w:rPr>
          <w:rFonts w:cs="Times New Roman"/>
        </w:rPr>
        <w:t xml:space="preserve"> Saat Anda mengetikkan Kategori, Sistem akan langsung memunculkan tabel berisi deretan komponen apa saja yang wajib Anda periksa secara spesifik untuk kategori AC (misal: "Cuci Filter", "Cek Tekanan Freon", "Cek Pipa Drainase").</w:t>
      </w:r>
    </w:p>
    <w:p w14:paraId="5496F8C9" w14:textId="77777777" w:rsidR="00706024" w:rsidRPr="00DB1835" w:rsidRDefault="00935133">
      <w:pPr>
        <w:pStyle w:val="ListParagraph"/>
        <w:numPr>
          <w:ilvl w:val="0"/>
          <w:numId w:val="39"/>
        </w:numPr>
        <w:rPr>
          <w:rFonts w:cs="Times New Roman"/>
        </w:rPr>
      </w:pPr>
      <w:r w:rsidRPr="00DB1835">
        <w:rPr>
          <w:rFonts w:cs="Times New Roman"/>
          <w:b/>
        </w:rPr>
        <w:t>Bagaimana jika komponennya belum ada? Cukup ketik saja nama komponen baru (Misal:</w:t>
      </w:r>
      <w:r w:rsidRPr="00DB1835">
        <w:rPr>
          <w:rFonts w:cs="Times New Roman"/>
        </w:rPr>
        <w:t xml:space="preserve"> "Cek Kelistrikan AC") di baris kosong yang disediakan. Begitu Anda menekan tombol simpan nanti, sistem otomatis "mempelajari" dan merekam komponen baru Anda secara permanen. Sehingga bulan depan, jika ada teknisi lain merawat AC, tulisan "Cek Kelistrikan AC" tersebut sudah langsung muncul di tabel </w:t>
      </w:r>
      <w:r w:rsidRPr="00DB1835">
        <w:rPr>
          <w:rFonts w:cs="Times New Roman"/>
          <w:i/>
        </w:rPr>
        <w:t>checklist</w:t>
      </w:r>
      <w:r w:rsidRPr="00DB1835">
        <w:rPr>
          <w:rFonts w:cs="Times New Roman"/>
        </w:rPr>
        <w:t xml:space="preserve"> miliknya!</w:t>
      </w:r>
    </w:p>
    <w:p w14:paraId="3ED32683"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t>C. Mengisi Hasil Inspeksi Per Komponen</w:t>
      </w:r>
    </w:p>
    <w:p w14:paraId="45795438" w14:textId="77777777" w:rsidR="00706024" w:rsidRPr="00DB1835" w:rsidRDefault="00935133" w:rsidP="00DB1835">
      <w:pPr>
        <w:keepNext/>
        <w:ind w:left="360" w:firstLine="0"/>
        <w:rPr>
          <w:rFonts w:cs="Times New Roman"/>
        </w:rPr>
      </w:pPr>
      <w:r w:rsidRPr="00DB1835">
        <w:rPr>
          <w:rFonts w:cs="Times New Roman"/>
          <w:b/>
        </w:rPr>
        <w:t>Anda harus menilai setiap komponen di tabel:</w:t>
      </w:r>
      <w:r w:rsidRPr="00DB1835">
        <w:rPr>
          <w:rFonts w:cs="Times New Roman"/>
        </w:rPr>
        <w:t xml:space="preserve"> </w:t>
      </w:r>
    </w:p>
    <w:p w14:paraId="5AA0C002" w14:textId="77777777" w:rsidR="00706024" w:rsidRPr="001C75D6" w:rsidRDefault="00935133">
      <w:pPr>
        <w:pStyle w:val="ListBullet"/>
        <w:numPr>
          <w:ilvl w:val="0"/>
          <w:numId w:val="40"/>
        </w:numPr>
        <w:rPr>
          <w:rFonts w:cs="Times New Roman"/>
        </w:rPr>
      </w:pPr>
      <w:r w:rsidRPr="001C75D6">
        <w:rPr>
          <w:rFonts w:cs="Times New Roman"/>
        </w:rPr>
        <w:t>Jika jenisnya Inspeksi (Pengamatan mata): Pilih "Baik" atau "Rusak".</w:t>
      </w:r>
    </w:p>
    <w:p w14:paraId="63F2FA7F" w14:textId="77777777" w:rsidR="00706024" w:rsidRPr="001C75D6" w:rsidRDefault="00935133">
      <w:pPr>
        <w:pStyle w:val="ListBullet"/>
        <w:numPr>
          <w:ilvl w:val="0"/>
          <w:numId w:val="40"/>
        </w:numPr>
        <w:rPr>
          <w:rFonts w:cs="Times New Roman"/>
        </w:rPr>
      </w:pPr>
      <w:r w:rsidRPr="001C75D6">
        <w:rPr>
          <w:rFonts w:cs="Times New Roman"/>
        </w:rPr>
        <w:t>Jika jenisnya Pengukuran: Ketikkan angka alat ukur Anda (Contoh: ketik "220" pada komponen Voltase, lalu isi kolom Satuan dengan "Volt").</w:t>
      </w:r>
    </w:p>
    <w:p w14:paraId="7B80B7F2"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lastRenderedPageBreak/>
        <w:t>D. Menentukan Hasil Akhir (Sangat Krusial)</w:t>
      </w:r>
    </w:p>
    <w:p w14:paraId="141DA8A4" w14:textId="77777777" w:rsidR="00706024" w:rsidRPr="001C75D6" w:rsidRDefault="00935133">
      <w:pPr>
        <w:keepNext/>
        <w:rPr>
          <w:rFonts w:cs="Times New Roman"/>
        </w:rPr>
      </w:pPr>
      <w:r w:rsidRPr="001C75D6">
        <w:rPr>
          <w:rFonts w:cs="Times New Roman"/>
        </w:rPr>
        <w:t>Di bagian atas formulir, Anda diwajibkan menyimpulkan kondisi keseluruhan alat tersebut di kotak dropdown "Hasil Pemeriksaan Akhir". Anda berhadapan dengan dua pilihan besar:</w:t>
      </w:r>
    </w:p>
    <w:p w14:paraId="50DB5A71" w14:textId="77777777" w:rsidR="00706024" w:rsidRPr="001C75D6" w:rsidRDefault="00935133">
      <w:pPr>
        <w:pStyle w:val="ListBullet"/>
        <w:numPr>
          <w:ilvl w:val="0"/>
          <w:numId w:val="41"/>
        </w:numPr>
        <w:rPr>
          <w:rFonts w:cs="Times New Roman"/>
        </w:rPr>
      </w:pPr>
      <w:r w:rsidRPr="001C75D6">
        <w:rPr>
          <w:rFonts w:cs="Times New Roman"/>
        </w:rPr>
        <w:t>Pilihan 1: "Laik Pakai / Normal" (Pilih ini jika perawatan berjalan lancar, alat dicuci bersih, dan berfungsi baik).</w:t>
      </w:r>
    </w:p>
    <w:p w14:paraId="0A298A1B" w14:textId="77777777" w:rsidR="00706024" w:rsidRPr="001C75D6" w:rsidRDefault="00935133">
      <w:pPr>
        <w:pStyle w:val="ListBullet"/>
        <w:numPr>
          <w:ilvl w:val="0"/>
          <w:numId w:val="41"/>
        </w:numPr>
        <w:rPr>
          <w:rFonts w:cs="Times New Roman"/>
        </w:rPr>
      </w:pPr>
      <w:r w:rsidRPr="001C75D6">
        <w:rPr>
          <w:rFonts w:cs="Times New Roman"/>
        </w:rPr>
        <w:t>Pilihan 2: "Perlu Perbaikan" (Pilih ini jika saat Anda merawat AC, Anda menemukan kerusakan parah seperti kompresor mati yang tidak bisa Anda selesaikan saat itu juga).</w:t>
      </w:r>
    </w:p>
    <w:p w14:paraId="76A3D43E" w14:textId="77777777" w:rsidR="00706024" w:rsidRPr="001C75D6" w:rsidRDefault="00935133">
      <w:pPr>
        <w:pStyle w:val="Heading2"/>
        <w:rPr>
          <w:rFonts w:ascii="Times New Roman" w:hAnsi="Times New Roman" w:cs="Times New Roman"/>
        </w:rPr>
      </w:pPr>
      <w:bookmarkStart w:id="36" w:name="_Toc239850171"/>
      <w:r w:rsidRPr="001C75D6">
        <w:rPr>
          <w:rFonts w:ascii="Times New Roman" w:hAnsi="Times New Roman" w:cs="Times New Roman"/>
        </w:rPr>
        <w:t>4.3 Tindak Lanjut Otomatis (Auto-Generate Tiket Kuratif)</w:t>
      </w:r>
      <w:bookmarkEnd w:id="36"/>
    </w:p>
    <w:p w14:paraId="061255B3" w14:textId="77777777" w:rsidR="00706024" w:rsidRPr="001C75D6" w:rsidRDefault="00935133">
      <w:pPr>
        <w:rPr>
          <w:rFonts w:cs="Times New Roman"/>
        </w:rPr>
      </w:pPr>
      <w:r w:rsidRPr="001C75D6">
        <w:rPr>
          <w:rFonts w:cs="Times New Roman"/>
        </w:rPr>
        <w:t>Langkah ini menjelaskan apa yang terjadi saat Anda menekan tombol "Simpan LKP" di paling bawah formulir.</w:t>
      </w:r>
    </w:p>
    <w:p w14:paraId="086E5B38" w14:textId="77777777" w:rsidR="00706024" w:rsidRPr="00DB1835" w:rsidRDefault="00935133">
      <w:pPr>
        <w:pStyle w:val="ListParagraph"/>
        <w:keepNext/>
        <w:numPr>
          <w:ilvl w:val="0"/>
          <w:numId w:val="42"/>
        </w:numPr>
        <w:rPr>
          <w:rFonts w:cs="Times New Roman"/>
        </w:rPr>
      </w:pPr>
      <w:r w:rsidRPr="00DB1835">
        <w:rPr>
          <w:rFonts w:cs="Times New Roman"/>
          <w:b/>
        </w:rPr>
        <w:t>Skenario A (Jika Anda memilih "Laik Pakai"):</w:t>
      </w:r>
      <w:r w:rsidRPr="00DB1835">
        <w:rPr>
          <w:rFonts w:cs="Times New Roman"/>
        </w:rPr>
        <w:t xml:space="preserve"> </w:t>
      </w:r>
    </w:p>
    <w:p w14:paraId="0CAE26BF" w14:textId="77777777" w:rsidR="00706024" w:rsidRPr="001C75D6" w:rsidRDefault="00935133" w:rsidP="00DB1835">
      <w:pPr>
        <w:ind w:left="720"/>
        <w:rPr>
          <w:rFonts w:cs="Times New Roman"/>
        </w:rPr>
      </w:pPr>
      <w:r w:rsidRPr="001C75D6">
        <w:rPr>
          <w:rFonts w:cs="Times New Roman"/>
        </w:rPr>
        <w:t xml:space="preserve">Sistem akan menyimpan laporan </w:t>
      </w:r>
      <w:r w:rsidRPr="001C75D6">
        <w:rPr>
          <w:rFonts w:cs="Times New Roman"/>
          <w:i/>
        </w:rPr>
        <w:t>checklist</w:t>
      </w:r>
      <w:r w:rsidRPr="001C75D6">
        <w:rPr>
          <w:rFonts w:cs="Times New Roman"/>
        </w:rPr>
        <w:t xml:space="preserve"> Anda, mengubah status jadwal tugas Anda menjadi Hijau ("Selesai"), dan mengembalikan Anda ke halaman utama dengan ucapan sukses. Proses pemeliharaan selesai.</w:t>
      </w:r>
    </w:p>
    <w:p w14:paraId="10113818" w14:textId="77777777" w:rsidR="00706024" w:rsidRPr="00DB1835" w:rsidRDefault="00935133">
      <w:pPr>
        <w:pStyle w:val="ListParagraph"/>
        <w:keepNext/>
        <w:numPr>
          <w:ilvl w:val="0"/>
          <w:numId w:val="42"/>
        </w:numPr>
        <w:rPr>
          <w:rFonts w:cs="Times New Roman"/>
        </w:rPr>
      </w:pPr>
      <w:r w:rsidRPr="00DB1835">
        <w:rPr>
          <w:rFonts w:cs="Times New Roman"/>
          <w:b/>
        </w:rPr>
        <w:t>Skenario B (Jika Anda memilih "Perlu Perbaikan"):</w:t>
      </w:r>
      <w:r w:rsidRPr="00DB1835">
        <w:rPr>
          <w:rFonts w:cs="Times New Roman"/>
        </w:rPr>
        <w:t xml:space="preserve"> </w:t>
      </w:r>
    </w:p>
    <w:p w14:paraId="7FA1A7DD" w14:textId="77777777" w:rsidR="00706024" w:rsidRPr="001C75D6" w:rsidRDefault="00935133" w:rsidP="00DB1835">
      <w:pPr>
        <w:ind w:left="720" w:firstLine="720"/>
        <w:rPr>
          <w:rFonts w:cs="Times New Roman"/>
        </w:rPr>
      </w:pPr>
      <w:r w:rsidRPr="001C75D6">
        <w:rPr>
          <w:rFonts w:cs="Times New Roman"/>
          <w:b/>
        </w:rPr>
        <w:t>Fungsi Otomatis Sistem:</w:t>
      </w:r>
      <w:r w:rsidRPr="001C75D6">
        <w:rPr>
          <w:rFonts w:cs="Times New Roman"/>
        </w:rPr>
        <w:t xml:space="preserve"> Karena alat tersebut ternyata rusak dan butuh turun mesin atau butuh penggantian </w:t>
      </w:r>
      <w:r w:rsidRPr="001C75D6">
        <w:rPr>
          <w:rFonts w:cs="Times New Roman"/>
          <w:i/>
        </w:rPr>
        <w:t>sparepart</w:t>
      </w:r>
      <w:r w:rsidRPr="001C75D6">
        <w:rPr>
          <w:rFonts w:cs="Times New Roman"/>
        </w:rPr>
        <w:t>, sistem TIDAK akan membiarkan masalah ini menggantung.</w:t>
      </w:r>
    </w:p>
    <w:p w14:paraId="77B1BD7F" w14:textId="77777777" w:rsidR="00706024" w:rsidRPr="00DB1835" w:rsidRDefault="00935133">
      <w:pPr>
        <w:pStyle w:val="ListParagraph"/>
        <w:numPr>
          <w:ilvl w:val="0"/>
          <w:numId w:val="43"/>
        </w:numPr>
        <w:ind w:left="851"/>
        <w:rPr>
          <w:rFonts w:cs="Times New Roman"/>
        </w:rPr>
      </w:pPr>
      <w:r w:rsidRPr="00DB1835">
        <w:rPr>
          <w:rFonts w:cs="Times New Roman"/>
        </w:rPr>
        <w:t xml:space="preserve">Begitu Anda mengeklik Simpan, sistem akan melakukan </w:t>
      </w:r>
      <w:r w:rsidRPr="00DB1835">
        <w:rPr>
          <w:rFonts w:cs="Times New Roman"/>
          <w:i/>
        </w:rPr>
        <w:t>Auto-Generate</w:t>
      </w:r>
      <w:r w:rsidRPr="00DB1835">
        <w:rPr>
          <w:rFonts w:cs="Times New Roman"/>
        </w:rPr>
        <w:t xml:space="preserve"> (membuat otomatis) sebuah Tiket Laporan Kerusakan (LK) baru!</w:t>
      </w:r>
    </w:p>
    <w:p w14:paraId="78BFA6D9" w14:textId="77777777" w:rsidR="00706024" w:rsidRPr="00DB1835" w:rsidRDefault="00935133">
      <w:pPr>
        <w:pStyle w:val="ListParagraph"/>
        <w:numPr>
          <w:ilvl w:val="0"/>
          <w:numId w:val="43"/>
        </w:numPr>
        <w:ind w:left="851"/>
        <w:rPr>
          <w:rFonts w:cs="Times New Roman"/>
        </w:rPr>
      </w:pPr>
      <w:r w:rsidRPr="00DB1835">
        <w:rPr>
          <w:rFonts w:cs="Times New Roman"/>
        </w:rPr>
        <w:t>Anda akan langsung diarahkan masuk ke dalam halaman Tiket Perbaikan Kuratif. Sistem akan membuatkan Nomor Tiket baru, menyalin nama AC tersebut, dan menyalin catatan Anda menjadi "Temuan Preventif".</w:t>
      </w:r>
    </w:p>
    <w:p w14:paraId="6B70BA75" w14:textId="77777777" w:rsidR="00706024" w:rsidRPr="00DB1835" w:rsidRDefault="00935133">
      <w:pPr>
        <w:pStyle w:val="ListParagraph"/>
        <w:numPr>
          <w:ilvl w:val="0"/>
          <w:numId w:val="43"/>
        </w:numPr>
        <w:ind w:left="851"/>
        <w:rPr>
          <w:rFonts w:cs="Times New Roman"/>
        </w:rPr>
      </w:pPr>
      <w:r w:rsidRPr="00DB1835">
        <w:rPr>
          <w:rFonts w:cs="Times New Roman"/>
        </w:rPr>
        <w:t>Di halaman perbaikan inilah, Anda baru diizinkan oleh sistem untuk meminta Suku Cadang dari gudang atau meminta bantuan Vendor Pihak Ketiga (Sesuai dengan cara kerja pada Panduan Modul 2).</w:t>
      </w:r>
    </w:p>
    <w:p w14:paraId="5EADFC6F" w14:textId="77777777" w:rsidR="00706024" w:rsidRPr="001C75D6" w:rsidRDefault="00935133">
      <w:pPr>
        <w:rPr>
          <w:rFonts w:cs="Times New Roman"/>
        </w:rPr>
      </w:pPr>
      <w:r w:rsidRPr="001C75D6">
        <w:rPr>
          <w:rFonts w:cs="Times New Roman"/>
        </w:rPr>
        <w:br w:type="page"/>
      </w:r>
    </w:p>
    <w:p w14:paraId="53BA17BF" w14:textId="77777777" w:rsidR="00706024" w:rsidRPr="001C75D6" w:rsidRDefault="00935133">
      <w:pPr>
        <w:pStyle w:val="Heading1"/>
        <w:rPr>
          <w:rFonts w:ascii="Times New Roman" w:hAnsi="Times New Roman" w:cs="Times New Roman"/>
        </w:rPr>
      </w:pPr>
      <w:bookmarkStart w:id="37" w:name="_Toc239850172"/>
      <w:r w:rsidRPr="001C75D6">
        <w:rPr>
          <w:rFonts w:ascii="Times New Roman" w:hAnsi="Times New Roman" w:cs="Times New Roman"/>
        </w:rPr>
        <w:lastRenderedPageBreak/>
        <w:t>BAB V</w:t>
      </w:r>
      <w:r w:rsidRPr="001C75D6">
        <w:rPr>
          <w:rFonts w:ascii="Times New Roman" w:hAnsi="Times New Roman" w:cs="Times New Roman"/>
        </w:rPr>
        <w:br/>
        <w:t>MANAJEMEN SUKU CADANG (GUDANG &amp; INVENTORI)</w:t>
      </w:r>
      <w:bookmarkEnd w:id="37"/>
    </w:p>
    <w:p w14:paraId="2CCF853C" w14:textId="67EB15BF" w:rsidR="00DB1835" w:rsidRDefault="00DB1835">
      <w:pPr>
        <w:pStyle w:val="Caption"/>
        <w:rPr>
          <w:rFonts w:cs="Times New Roman"/>
        </w:rPr>
      </w:pPr>
      <w:bookmarkStart w:id="38" w:name="_Toc239850205"/>
      <w:r w:rsidRPr="00DB1835">
        <w:rPr>
          <w:rFonts w:cs="Times New Roman"/>
        </w:rPr>
        <w:drawing>
          <wp:inline distT="0" distB="0" distL="0" distR="0" wp14:anchorId="40AE3F77" wp14:editId="12506CDB">
            <wp:extent cx="5039995" cy="2781935"/>
            <wp:effectExtent l="0" t="0" r="8255" b="0"/>
            <wp:docPr id="15618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3820" name=""/>
                    <pic:cNvPicPr/>
                  </pic:nvPicPr>
                  <pic:blipFill>
                    <a:blip r:embed="rId24"/>
                    <a:stretch>
                      <a:fillRect/>
                    </a:stretch>
                  </pic:blipFill>
                  <pic:spPr>
                    <a:xfrm>
                      <a:off x="0" y="0"/>
                      <a:ext cx="5039995" cy="2781935"/>
                    </a:xfrm>
                    <a:prstGeom prst="rect">
                      <a:avLst/>
                    </a:prstGeom>
                  </pic:spPr>
                </pic:pic>
              </a:graphicData>
            </a:graphic>
          </wp:inline>
        </w:drawing>
      </w:r>
    </w:p>
    <w:p w14:paraId="2FCF5E99" w14:textId="10A5342E" w:rsidR="00706024" w:rsidRPr="001C75D6" w:rsidRDefault="00935133">
      <w:pPr>
        <w:pStyle w:val="Caption"/>
        <w:rPr>
          <w:rFonts w:cs="Times New Roman"/>
        </w:rPr>
      </w:pPr>
      <w:r w:rsidRPr="001C75D6">
        <w:rPr>
          <w:rFonts w:cs="Times New Roman"/>
        </w:rPr>
        <w:t>Gambar 5.1. Halaman Daftar Suku Cadang dan Stok Gudang.</w:t>
      </w:r>
      <w:bookmarkEnd w:id="38"/>
    </w:p>
    <w:p w14:paraId="416CDBBD" w14:textId="77777777" w:rsidR="00706024" w:rsidRPr="001C75D6" w:rsidRDefault="00935133">
      <w:pPr>
        <w:rPr>
          <w:rFonts w:cs="Times New Roman"/>
        </w:rPr>
      </w:pPr>
      <w:r w:rsidRPr="001C75D6">
        <w:rPr>
          <w:rFonts w:cs="Times New Roman"/>
        </w:rPr>
        <w:t xml:space="preserve">Modul ini adalah buku besar (buku stok) digital bagi teknisi IPSRS. Di sini Anda mendata seluruh onderdil, bahan bangunan, maupun </w:t>
      </w:r>
      <w:r w:rsidRPr="001C75D6">
        <w:rPr>
          <w:rFonts w:cs="Times New Roman"/>
          <w:i/>
        </w:rPr>
        <w:t>sparepart</w:t>
      </w:r>
      <w:r w:rsidRPr="001C75D6">
        <w:rPr>
          <w:rFonts w:cs="Times New Roman"/>
        </w:rPr>
        <w:t xml:space="preserve"> (Suku Cadang) yang tersimpan di dalam gudang. Modul ini terhubung langsung secara otomatis dengan Modul Laporan Kerusakan, sehingga stok Anda akan selalu </w:t>
      </w:r>
      <w:r w:rsidRPr="001C75D6">
        <w:rPr>
          <w:rFonts w:cs="Times New Roman"/>
          <w:i/>
        </w:rPr>
        <w:t>update</w:t>
      </w:r>
      <w:r w:rsidRPr="001C75D6">
        <w:rPr>
          <w:rFonts w:cs="Times New Roman"/>
        </w:rPr>
        <w:t xml:space="preserve"> (terbaru) tanpa perlu Anda hitung manual setiap hari.</w:t>
      </w:r>
    </w:p>
    <w:p w14:paraId="0836B86E" w14:textId="77777777" w:rsidR="00706024" w:rsidRPr="001C75D6" w:rsidRDefault="00935133">
      <w:pPr>
        <w:pStyle w:val="Heading2"/>
        <w:rPr>
          <w:rFonts w:ascii="Times New Roman" w:hAnsi="Times New Roman" w:cs="Times New Roman"/>
        </w:rPr>
      </w:pPr>
      <w:bookmarkStart w:id="39" w:name="_Toc239850173"/>
      <w:r w:rsidRPr="001C75D6">
        <w:rPr>
          <w:rFonts w:ascii="Times New Roman" w:hAnsi="Times New Roman" w:cs="Times New Roman"/>
        </w:rPr>
        <w:t>5.1 Menambahkan Daftar Barang Baru ke Gudang</w:t>
      </w:r>
      <w:bookmarkEnd w:id="39"/>
    </w:p>
    <w:p w14:paraId="364E147A" w14:textId="77777777" w:rsidR="00706024" w:rsidRPr="001C75D6" w:rsidRDefault="00935133">
      <w:pPr>
        <w:rPr>
          <w:rFonts w:cs="Times New Roman"/>
        </w:rPr>
      </w:pPr>
      <w:r w:rsidRPr="001C75D6">
        <w:rPr>
          <w:rFonts w:cs="Times New Roman"/>
        </w:rPr>
        <w:t xml:space="preserve">Langkah ini HANYA Anda lakukan jika IPSRS membeli </w:t>
      </w:r>
      <w:r w:rsidRPr="001C75D6">
        <w:rPr>
          <w:rFonts w:cs="Times New Roman"/>
          <w:b/>
        </w:rPr>
        <w:t>jenis onderdil baru</w:t>
      </w:r>
      <w:r w:rsidRPr="001C75D6">
        <w:rPr>
          <w:rFonts w:cs="Times New Roman"/>
        </w:rPr>
        <w:t xml:space="preserve"> yang belum pernah terdaftar sama sekali di gudang (Misal: Rumah sakit baru pertama kali membeli "Freon R32").</w:t>
      </w:r>
    </w:p>
    <w:p w14:paraId="134CEFE4" w14:textId="3635F6F1" w:rsidR="00DB1835" w:rsidRDefault="00DB1835">
      <w:pPr>
        <w:pStyle w:val="Caption"/>
        <w:rPr>
          <w:rFonts w:cs="Times New Roman"/>
        </w:rPr>
      </w:pPr>
      <w:bookmarkStart w:id="40" w:name="_Toc239850206"/>
      <w:r w:rsidRPr="00DB1835">
        <w:rPr>
          <w:rFonts w:cs="Times New Roman"/>
        </w:rPr>
        <w:lastRenderedPageBreak/>
        <w:drawing>
          <wp:inline distT="0" distB="0" distL="0" distR="0" wp14:anchorId="4F4F58B0" wp14:editId="5EF138BF">
            <wp:extent cx="5039995" cy="2833370"/>
            <wp:effectExtent l="0" t="0" r="8255" b="5080"/>
            <wp:docPr id="45434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45767" name=""/>
                    <pic:cNvPicPr/>
                  </pic:nvPicPr>
                  <pic:blipFill>
                    <a:blip r:embed="rId25"/>
                    <a:stretch>
                      <a:fillRect/>
                    </a:stretch>
                  </pic:blipFill>
                  <pic:spPr>
                    <a:xfrm>
                      <a:off x="0" y="0"/>
                      <a:ext cx="5039995" cy="2833370"/>
                    </a:xfrm>
                    <a:prstGeom prst="rect">
                      <a:avLst/>
                    </a:prstGeom>
                  </pic:spPr>
                </pic:pic>
              </a:graphicData>
            </a:graphic>
          </wp:inline>
        </w:drawing>
      </w:r>
    </w:p>
    <w:p w14:paraId="7AB16424" w14:textId="326CCEF9" w:rsidR="00706024" w:rsidRPr="001C75D6" w:rsidRDefault="00935133">
      <w:pPr>
        <w:pStyle w:val="Caption"/>
        <w:rPr>
          <w:rFonts w:cs="Times New Roman"/>
        </w:rPr>
      </w:pPr>
      <w:r w:rsidRPr="001C75D6">
        <w:rPr>
          <w:rFonts w:cs="Times New Roman"/>
        </w:rPr>
        <w:t>Gambar 5.2. Jendela Formulir Tambah Barang Baru.</w:t>
      </w:r>
      <w:bookmarkEnd w:id="40"/>
    </w:p>
    <w:p w14:paraId="025BB337"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t>A. Membuka Formulir Barang Baru</w:t>
      </w:r>
    </w:p>
    <w:p w14:paraId="12F6FB75" w14:textId="77777777" w:rsidR="00706024" w:rsidRPr="00DB1835" w:rsidRDefault="00935133">
      <w:pPr>
        <w:pStyle w:val="ListParagraph"/>
        <w:numPr>
          <w:ilvl w:val="0"/>
          <w:numId w:val="44"/>
        </w:numPr>
        <w:rPr>
          <w:rFonts w:cs="Times New Roman"/>
        </w:rPr>
      </w:pPr>
      <w:r w:rsidRPr="00DB1835">
        <w:rPr>
          <w:rFonts w:cs="Times New Roman"/>
        </w:rPr>
        <w:t>Di sebelah kiri layar komputer Anda, cari dan klik menu bernama "Suku Cadang" (atau "Stok").</w:t>
      </w:r>
    </w:p>
    <w:p w14:paraId="28196D02" w14:textId="77777777" w:rsidR="00706024" w:rsidRPr="00DB1835" w:rsidRDefault="00935133">
      <w:pPr>
        <w:pStyle w:val="ListParagraph"/>
        <w:numPr>
          <w:ilvl w:val="0"/>
          <w:numId w:val="44"/>
        </w:numPr>
        <w:rPr>
          <w:rFonts w:cs="Times New Roman"/>
        </w:rPr>
      </w:pPr>
      <w:r w:rsidRPr="00DB1835">
        <w:rPr>
          <w:rFonts w:cs="Times New Roman"/>
        </w:rPr>
        <w:t>Perhatikan pojok kanan atas layar Anda, terdapat tombol berwarna biru/hijau bertuliskan "+ Tambah Barang". Klik tombol tersebut.</w:t>
      </w:r>
    </w:p>
    <w:p w14:paraId="7277A45D" w14:textId="77777777" w:rsidR="00706024" w:rsidRPr="00DB1835" w:rsidRDefault="00935133">
      <w:pPr>
        <w:pStyle w:val="ListParagraph"/>
        <w:numPr>
          <w:ilvl w:val="0"/>
          <w:numId w:val="44"/>
        </w:numPr>
        <w:rPr>
          <w:rFonts w:cs="Times New Roman"/>
        </w:rPr>
      </w:pPr>
      <w:r w:rsidRPr="00DB1835">
        <w:rPr>
          <w:rFonts w:cs="Times New Roman"/>
        </w:rPr>
        <w:t>Sebuah jendela kecil (pop-up) akan muncul di tengah layar Anda.</w:t>
      </w:r>
    </w:p>
    <w:p w14:paraId="72E97E4A"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t>B. Mengisi Informasi Barang</w:t>
      </w:r>
    </w:p>
    <w:p w14:paraId="029EDC7D" w14:textId="77777777" w:rsidR="00706024" w:rsidRPr="00DB1835" w:rsidRDefault="00935133">
      <w:pPr>
        <w:pStyle w:val="ListParagraph"/>
        <w:numPr>
          <w:ilvl w:val="0"/>
          <w:numId w:val="45"/>
        </w:numPr>
        <w:rPr>
          <w:rFonts w:cs="Times New Roman"/>
        </w:rPr>
      </w:pPr>
      <w:r w:rsidRPr="00DB1835">
        <w:rPr>
          <w:rFonts w:cs="Times New Roman"/>
          <w:b/>
        </w:rPr>
        <w:t>Nama Barang (Wajib Diisi):</w:t>
      </w:r>
      <w:r w:rsidRPr="00DB1835">
        <w:rPr>
          <w:rFonts w:cs="Times New Roman"/>
        </w:rPr>
        <w:t xml:space="preserve"> Ketikkan nama murni dari onderdil tersebut secara jelas (Contoh: "Freon R32" atau "Kabel Roll 50m").</w:t>
      </w:r>
    </w:p>
    <w:p w14:paraId="237D67C7" w14:textId="77777777" w:rsidR="00706024" w:rsidRPr="00DB1835" w:rsidRDefault="00935133">
      <w:pPr>
        <w:pStyle w:val="ListParagraph"/>
        <w:numPr>
          <w:ilvl w:val="0"/>
          <w:numId w:val="45"/>
        </w:numPr>
        <w:rPr>
          <w:rFonts w:cs="Times New Roman"/>
        </w:rPr>
      </w:pPr>
      <w:r w:rsidRPr="00DB1835">
        <w:rPr>
          <w:rFonts w:cs="Times New Roman"/>
          <w:b/>
        </w:rPr>
        <w:t>Kategori (Wajib Diisi):</w:t>
      </w:r>
      <w:r w:rsidRPr="00DB1835">
        <w:rPr>
          <w:rFonts w:cs="Times New Roman"/>
        </w:rPr>
        <w:t xml:space="preserve"> Pilih dari kotak pilihan (dropdown) ke kelompok mana barang ini masuk (Contoh: Pilih "Kelistrikan", "Pipa &amp; Saluran", atau "Suku Cadang AC").</w:t>
      </w:r>
    </w:p>
    <w:p w14:paraId="1D02F1E6" w14:textId="77777777" w:rsidR="00706024" w:rsidRPr="00DB1835" w:rsidRDefault="00935133">
      <w:pPr>
        <w:pStyle w:val="ListParagraph"/>
        <w:numPr>
          <w:ilvl w:val="0"/>
          <w:numId w:val="45"/>
        </w:numPr>
        <w:rPr>
          <w:rFonts w:cs="Times New Roman"/>
        </w:rPr>
      </w:pPr>
      <w:r w:rsidRPr="00DB1835">
        <w:rPr>
          <w:rFonts w:cs="Times New Roman"/>
          <w:b/>
        </w:rPr>
        <w:t>Satuan (Wajib Diisi):</w:t>
      </w:r>
      <w:r w:rsidRPr="00DB1835">
        <w:rPr>
          <w:rFonts w:cs="Times New Roman"/>
        </w:rPr>
        <w:t xml:space="preserve"> Ketikkan satuan hitung barang tersebut agar stok tidak membingungkan (Contoh ketikan: "Tabung", "Meter", "Buah", atau "Liter").</w:t>
      </w:r>
    </w:p>
    <w:p w14:paraId="1506BC4E" w14:textId="77777777" w:rsidR="00706024" w:rsidRPr="00DB1835" w:rsidRDefault="00935133">
      <w:pPr>
        <w:pStyle w:val="ListParagraph"/>
        <w:numPr>
          <w:ilvl w:val="0"/>
          <w:numId w:val="45"/>
        </w:numPr>
        <w:rPr>
          <w:rFonts w:cs="Times New Roman"/>
        </w:rPr>
      </w:pPr>
      <w:r w:rsidRPr="00DB1835">
        <w:rPr>
          <w:rFonts w:cs="Times New Roman"/>
          <w:b/>
        </w:rPr>
        <w:t>Stok Minimum (Wajib Diisi Angka):</w:t>
      </w:r>
      <w:r w:rsidRPr="00DB1835">
        <w:rPr>
          <w:rFonts w:cs="Times New Roman"/>
        </w:rPr>
        <w:t xml:space="preserve"> Ini adalah fitur peringatan dini! Ketikkan angka batas bahaya. (Contoh: Anda mengetik angka "5"). Artinya, sistem akan langsung menampilkan peringatan merah jika sisa Freon di gudang tinggal 5 tabung.</w:t>
      </w:r>
    </w:p>
    <w:p w14:paraId="3E72B535" w14:textId="77777777" w:rsidR="00706024" w:rsidRPr="00DB1835" w:rsidRDefault="00935133">
      <w:pPr>
        <w:pStyle w:val="ListParagraph"/>
        <w:numPr>
          <w:ilvl w:val="0"/>
          <w:numId w:val="45"/>
        </w:numPr>
        <w:rPr>
          <w:rFonts w:cs="Times New Roman"/>
        </w:rPr>
      </w:pPr>
      <w:r w:rsidRPr="00DB1835">
        <w:rPr>
          <w:rFonts w:cs="Times New Roman"/>
          <w:b/>
        </w:rPr>
        <w:lastRenderedPageBreak/>
        <w:t>Keterangan (Opsional):</w:t>
      </w:r>
      <w:r w:rsidRPr="00DB1835">
        <w:rPr>
          <w:rFonts w:cs="Times New Roman"/>
        </w:rPr>
        <w:t xml:space="preserve"> Ketikkan catatan tambahan jika perlu (Contoh: "Khusus untuk AC Daikin").</w:t>
      </w:r>
    </w:p>
    <w:p w14:paraId="519E86EC"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t>C. Menyimpan Barang</w:t>
      </w:r>
    </w:p>
    <w:p w14:paraId="49AAEF50" w14:textId="77777777" w:rsidR="00706024" w:rsidRPr="001C75D6" w:rsidRDefault="00935133">
      <w:pPr>
        <w:rPr>
          <w:rFonts w:cs="Times New Roman"/>
        </w:rPr>
      </w:pPr>
      <w:r w:rsidRPr="001C75D6">
        <w:rPr>
          <w:rFonts w:cs="Times New Roman"/>
        </w:rPr>
        <w:t xml:space="preserve">Klik tombol "Simpan". Barang tersebut sekarang sudah terdaftar di rak digital Anda, namun </w:t>
      </w:r>
      <w:r w:rsidRPr="001C75D6">
        <w:rPr>
          <w:rFonts w:cs="Times New Roman"/>
          <w:b/>
        </w:rPr>
        <w:t>stoknya masih 0 (Nol)</w:t>
      </w:r>
      <w:r w:rsidRPr="001C75D6">
        <w:rPr>
          <w:rFonts w:cs="Times New Roman"/>
        </w:rPr>
        <w:t>. Anda harus memasukkan jumlah barangnya melalui fitur Restok (Catat Masuk) di langkah selanjutnya.</w:t>
      </w:r>
    </w:p>
    <w:p w14:paraId="3DABB943" w14:textId="77777777" w:rsidR="00706024" w:rsidRPr="001C75D6" w:rsidRDefault="00935133">
      <w:pPr>
        <w:pStyle w:val="Heading2"/>
        <w:rPr>
          <w:rFonts w:ascii="Times New Roman" w:hAnsi="Times New Roman" w:cs="Times New Roman"/>
        </w:rPr>
      </w:pPr>
      <w:bookmarkStart w:id="41" w:name="_Toc239850174"/>
      <w:r w:rsidRPr="001C75D6">
        <w:rPr>
          <w:rFonts w:ascii="Times New Roman" w:hAnsi="Times New Roman" w:cs="Times New Roman"/>
        </w:rPr>
        <w:t>5.2 Restok Barang (Mencatat Barang Masuk / Kulakan)</w:t>
      </w:r>
      <w:bookmarkEnd w:id="41"/>
    </w:p>
    <w:p w14:paraId="7FEF1A13" w14:textId="77777777" w:rsidR="00706024" w:rsidRPr="001C75D6" w:rsidRDefault="00935133">
      <w:pPr>
        <w:rPr>
          <w:rFonts w:cs="Times New Roman"/>
        </w:rPr>
      </w:pPr>
      <w:r w:rsidRPr="001C75D6">
        <w:rPr>
          <w:rFonts w:cs="Times New Roman"/>
        </w:rPr>
        <w:t xml:space="preserve">Langkah ini Anda lakukan setiap kali ada truk </w:t>
      </w:r>
      <w:r w:rsidRPr="001C75D6">
        <w:rPr>
          <w:rFonts w:cs="Times New Roman"/>
          <w:i/>
        </w:rPr>
        <w:t>supplier</w:t>
      </w:r>
      <w:r w:rsidRPr="001C75D6">
        <w:rPr>
          <w:rFonts w:cs="Times New Roman"/>
        </w:rPr>
        <w:t xml:space="preserve"> datang mengantarkan onderdil baru ke gudang IPSRS.</w:t>
      </w:r>
    </w:p>
    <w:p w14:paraId="39F219A4" w14:textId="452135AF" w:rsidR="00DB1835" w:rsidRDefault="00DB1835">
      <w:pPr>
        <w:pStyle w:val="Caption"/>
        <w:rPr>
          <w:rFonts w:cs="Times New Roman"/>
        </w:rPr>
      </w:pPr>
      <w:bookmarkStart w:id="42" w:name="_Toc239850207"/>
      <w:r w:rsidRPr="00DB1835">
        <w:rPr>
          <w:rFonts w:cs="Times New Roman"/>
        </w:rPr>
        <w:drawing>
          <wp:inline distT="0" distB="0" distL="0" distR="0" wp14:anchorId="261565CC" wp14:editId="2FD1956F">
            <wp:extent cx="5039995" cy="2825750"/>
            <wp:effectExtent l="0" t="0" r="8255" b="0"/>
            <wp:docPr id="2120635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35078" name=""/>
                    <pic:cNvPicPr/>
                  </pic:nvPicPr>
                  <pic:blipFill>
                    <a:blip r:embed="rId26"/>
                    <a:stretch>
                      <a:fillRect/>
                    </a:stretch>
                  </pic:blipFill>
                  <pic:spPr>
                    <a:xfrm>
                      <a:off x="0" y="0"/>
                      <a:ext cx="5039995" cy="2825750"/>
                    </a:xfrm>
                    <a:prstGeom prst="rect">
                      <a:avLst/>
                    </a:prstGeom>
                  </pic:spPr>
                </pic:pic>
              </a:graphicData>
            </a:graphic>
          </wp:inline>
        </w:drawing>
      </w:r>
    </w:p>
    <w:p w14:paraId="32082BAD" w14:textId="22628E19" w:rsidR="00706024" w:rsidRPr="001C75D6" w:rsidRDefault="00935133">
      <w:pPr>
        <w:pStyle w:val="Caption"/>
        <w:rPr>
          <w:rFonts w:cs="Times New Roman"/>
        </w:rPr>
      </w:pPr>
      <w:r w:rsidRPr="001C75D6">
        <w:rPr>
          <w:rFonts w:cs="Times New Roman"/>
        </w:rPr>
        <w:t>Gambar 5.3. Jendela Formulir Catat Barang Masuk.</w:t>
      </w:r>
      <w:bookmarkEnd w:id="42"/>
    </w:p>
    <w:p w14:paraId="7E804B75"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t>A. Membuka Formulir Barang Masuk</w:t>
      </w:r>
    </w:p>
    <w:p w14:paraId="1ADBCFE0" w14:textId="77777777" w:rsidR="00706024" w:rsidRPr="001C75D6" w:rsidRDefault="00935133">
      <w:pPr>
        <w:rPr>
          <w:rFonts w:cs="Times New Roman"/>
        </w:rPr>
      </w:pPr>
      <w:r w:rsidRPr="001C75D6">
        <w:rPr>
          <w:rFonts w:cs="Times New Roman"/>
        </w:rPr>
        <w:t>Masih di halaman "Suku Cadang", tepat di sebelah tombol "Tambah Barang" tadi, terdapat tombol bertuliskan "+ Catat Masuk (Restok)". Klik tombol tersebut.</w:t>
      </w:r>
    </w:p>
    <w:p w14:paraId="7DC28E53"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t>B. Mengisi Bukti Barang Masuk</w:t>
      </w:r>
    </w:p>
    <w:p w14:paraId="2BDB1112" w14:textId="77777777" w:rsidR="00706024" w:rsidRPr="00DB1835" w:rsidRDefault="00935133">
      <w:pPr>
        <w:pStyle w:val="ListParagraph"/>
        <w:numPr>
          <w:ilvl w:val="0"/>
          <w:numId w:val="46"/>
        </w:numPr>
        <w:rPr>
          <w:rFonts w:cs="Times New Roman"/>
        </w:rPr>
      </w:pPr>
      <w:r w:rsidRPr="00DB1835">
        <w:rPr>
          <w:rFonts w:cs="Times New Roman"/>
          <w:b/>
        </w:rPr>
        <w:t>Nama Barang (Wajib Diisi):</w:t>
      </w:r>
      <w:r w:rsidRPr="00DB1835">
        <w:rPr>
          <w:rFonts w:cs="Times New Roman"/>
        </w:rPr>
        <w:t xml:space="preserve"> Klik kotak pencarian ini, ketik dan cari barang yang baru saja datang (Contoh: "Freon R32").</w:t>
      </w:r>
    </w:p>
    <w:p w14:paraId="0E2AB064" w14:textId="77777777" w:rsidR="00706024" w:rsidRPr="00DB1835" w:rsidRDefault="00935133">
      <w:pPr>
        <w:pStyle w:val="ListParagraph"/>
        <w:numPr>
          <w:ilvl w:val="0"/>
          <w:numId w:val="46"/>
        </w:numPr>
        <w:rPr>
          <w:rFonts w:cs="Times New Roman"/>
        </w:rPr>
      </w:pPr>
      <w:r w:rsidRPr="00DB1835">
        <w:rPr>
          <w:rFonts w:cs="Times New Roman"/>
          <w:b/>
        </w:rPr>
        <w:lastRenderedPageBreak/>
        <w:t>Jumlah (Wajib Diisi):</w:t>
      </w:r>
      <w:r w:rsidRPr="00DB1835">
        <w:rPr>
          <w:rFonts w:cs="Times New Roman"/>
        </w:rPr>
        <w:t xml:space="preserve"> Ketikkan berapa banyak barang yang datang (Contoh: Ketik "20").</w:t>
      </w:r>
    </w:p>
    <w:p w14:paraId="16BD9F6F" w14:textId="77777777" w:rsidR="00706024" w:rsidRPr="00DB1835" w:rsidRDefault="00935133">
      <w:pPr>
        <w:pStyle w:val="ListParagraph"/>
        <w:numPr>
          <w:ilvl w:val="0"/>
          <w:numId w:val="46"/>
        </w:numPr>
        <w:rPr>
          <w:rFonts w:cs="Times New Roman"/>
        </w:rPr>
      </w:pPr>
      <w:r w:rsidRPr="00DB1835">
        <w:rPr>
          <w:rFonts w:cs="Times New Roman"/>
          <w:b/>
        </w:rPr>
        <w:t>Tanggal Masuk (Wajib Diisi):</w:t>
      </w:r>
      <w:r w:rsidRPr="00DB1835">
        <w:rPr>
          <w:rFonts w:cs="Times New Roman"/>
        </w:rPr>
        <w:t xml:space="preserve"> Pilih tanggal hari ini.</w:t>
      </w:r>
    </w:p>
    <w:p w14:paraId="039A1429" w14:textId="77777777" w:rsidR="00706024" w:rsidRPr="00DB1835" w:rsidRDefault="00935133">
      <w:pPr>
        <w:pStyle w:val="ListParagraph"/>
        <w:numPr>
          <w:ilvl w:val="0"/>
          <w:numId w:val="46"/>
        </w:numPr>
        <w:rPr>
          <w:rFonts w:cs="Times New Roman"/>
        </w:rPr>
      </w:pPr>
      <w:r w:rsidRPr="00DB1835">
        <w:rPr>
          <w:rFonts w:cs="Times New Roman"/>
          <w:b/>
        </w:rPr>
        <w:t>Nomor Dokumen/Faktur (Sangat Penting):</w:t>
      </w:r>
      <w:r w:rsidRPr="00DB1835">
        <w:rPr>
          <w:rFonts w:cs="Times New Roman"/>
        </w:rPr>
        <w:t xml:space="preserve"> Ketikkan nomor resi, nomor kuitansi, atau nomor Surat Jalan dari </w:t>
      </w:r>
      <w:r w:rsidRPr="00DB1835">
        <w:rPr>
          <w:rFonts w:cs="Times New Roman"/>
          <w:i/>
        </w:rPr>
        <w:t>supplier</w:t>
      </w:r>
      <w:r w:rsidRPr="00DB1835">
        <w:rPr>
          <w:rFonts w:cs="Times New Roman"/>
        </w:rPr>
        <w:t>. Ini wajib diisi sebagai bukti bahwa barang masuk secara sah (Audit).</w:t>
      </w:r>
    </w:p>
    <w:p w14:paraId="49040A2A" w14:textId="77777777" w:rsidR="00706024" w:rsidRPr="00DB1835" w:rsidRDefault="00935133">
      <w:pPr>
        <w:pStyle w:val="ListParagraph"/>
        <w:numPr>
          <w:ilvl w:val="0"/>
          <w:numId w:val="46"/>
        </w:numPr>
        <w:rPr>
          <w:rFonts w:cs="Times New Roman"/>
        </w:rPr>
      </w:pPr>
      <w:r w:rsidRPr="00DB1835">
        <w:rPr>
          <w:rFonts w:cs="Times New Roman"/>
          <w:b/>
        </w:rPr>
        <w:t>Keterangan:</w:t>
      </w:r>
      <w:r w:rsidRPr="00DB1835">
        <w:rPr>
          <w:rFonts w:cs="Times New Roman"/>
        </w:rPr>
        <w:t xml:space="preserve"> Ketikkan asal usul barang (Contoh: "Pembelian dari Toko Jaya Abadi").</w:t>
      </w:r>
    </w:p>
    <w:p w14:paraId="3B06B99C"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t>C. Memasukkan ke Gudang</w:t>
      </w:r>
    </w:p>
    <w:p w14:paraId="0C0B7309" w14:textId="77777777" w:rsidR="00706024" w:rsidRPr="00DB1835" w:rsidRDefault="00935133">
      <w:pPr>
        <w:pStyle w:val="ListParagraph"/>
        <w:numPr>
          <w:ilvl w:val="0"/>
          <w:numId w:val="47"/>
        </w:numPr>
        <w:ind w:left="851"/>
        <w:rPr>
          <w:rFonts w:cs="Times New Roman"/>
        </w:rPr>
      </w:pPr>
      <w:r w:rsidRPr="00DB1835">
        <w:rPr>
          <w:rFonts w:cs="Times New Roman"/>
        </w:rPr>
        <w:t>Klik tombol "Simpan Transaksi".</w:t>
      </w:r>
    </w:p>
    <w:p w14:paraId="2E48E02F" w14:textId="77777777" w:rsidR="00706024" w:rsidRPr="00DB1835" w:rsidRDefault="00935133">
      <w:pPr>
        <w:pStyle w:val="ListParagraph"/>
        <w:numPr>
          <w:ilvl w:val="0"/>
          <w:numId w:val="47"/>
        </w:numPr>
        <w:ind w:left="851"/>
        <w:rPr>
          <w:rFonts w:cs="Times New Roman"/>
        </w:rPr>
      </w:pPr>
      <w:r w:rsidRPr="00DB1835">
        <w:rPr>
          <w:rFonts w:cs="Times New Roman"/>
        </w:rPr>
        <w:t>Sistem akan memuat sejenak. Jika tadinya stok Freon Anda adalah 0, maka secara otomatis akan berubah menjadi 20 Tabung!</w:t>
      </w:r>
    </w:p>
    <w:p w14:paraId="3CCD4297" w14:textId="77777777" w:rsidR="00706024" w:rsidRPr="001C75D6" w:rsidRDefault="00935133">
      <w:pPr>
        <w:pStyle w:val="Heading2"/>
        <w:rPr>
          <w:rFonts w:ascii="Times New Roman" w:hAnsi="Times New Roman" w:cs="Times New Roman"/>
        </w:rPr>
      </w:pPr>
      <w:bookmarkStart w:id="43" w:name="_Toc239850175"/>
      <w:r w:rsidRPr="001C75D6">
        <w:rPr>
          <w:rFonts w:ascii="Times New Roman" w:hAnsi="Times New Roman" w:cs="Times New Roman"/>
        </w:rPr>
        <w:t>5.3 Pengurangan Stok Otomatis (Barang Keluar)</w:t>
      </w:r>
      <w:bookmarkEnd w:id="43"/>
    </w:p>
    <w:p w14:paraId="29807AB1" w14:textId="77777777" w:rsidR="00706024" w:rsidRPr="001C75D6" w:rsidRDefault="00935133" w:rsidP="00DB1835">
      <w:pPr>
        <w:ind w:firstLine="720"/>
        <w:rPr>
          <w:rFonts w:cs="Times New Roman"/>
        </w:rPr>
      </w:pPr>
      <w:r w:rsidRPr="001C75D6">
        <w:rPr>
          <w:rFonts w:cs="Times New Roman"/>
          <w:b/>
        </w:rPr>
        <w:t>Fungsi Otomatis Sistem:</w:t>
      </w:r>
      <w:r w:rsidRPr="001C75D6">
        <w:rPr>
          <w:rFonts w:cs="Times New Roman"/>
        </w:rPr>
        <w:t xml:space="preserve"> Anda TIDAK PERLU mencatat "Barang Keluar" secara manual setiap kali teknisi mengambil obeng atau freon untuk memperbaiki kerusakan di ruangan pasien!</w:t>
      </w:r>
    </w:p>
    <w:p w14:paraId="40EF97FD"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t>A. Integrasi dengan Laporan Kerusakan</w:t>
      </w:r>
    </w:p>
    <w:p w14:paraId="42A6ADE3" w14:textId="77777777" w:rsidR="00706024" w:rsidRPr="001C75D6" w:rsidRDefault="00935133">
      <w:pPr>
        <w:rPr>
          <w:rFonts w:cs="Times New Roman"/>
        </w:rPr>
      </w:pPr>
      <w:r w:rsidRPr="001C75D6">
        <w:rPr>
          <w:rFonts w:cs="Times New Roman"/>
        </w:rPr>
        <w:t>Sistem ini dirancang sangat cerdas. Pengurangan stok (</w:t>
      </w:r>
      <w:r w:rsidRPr="001C75D6">
        <w:rPr>
          <w:rFonts w:cs="Times New Roman"/>
          <w:i/>
        </w:rPr>
        <w:t>Barang Keluar</w:t>
      </w:r>
      <w:r w:rsidRPr="001C75D6">
        <w:rPr>
          <w:rFonts w:cs="Times New Roman"/>
        </w:rPr>
        <w:t xml:space="preserve">) terjadi secara otomatis di belakang layar saat Teknisi mengisi </w:t>
      </w:r>
      <w:r w:rsidRPr="001C75D6">
        <w:rPr>
          <w:rFonts w:cs="Times New Roman"/>
          <w:b/>
        </w:rPr>
        <w:t>Modul 2 (Laporan Kerusakan)</w:t>
      </w:r>
      <w:r w:rsidRPr="001C75D6">
        <w:rPr>
          <w:rFonts w:cs="Times New Roman"/>
        </w:rPr>
        <w:t>.</w:t>
      </w:r>
    </w:p>
    <w:p w14:paraId="0F69A34D" w14:textId="77777777" w:rsidR="00706024" w:rsidRPr="001C75D6" w:rsidRDefault="00935133">
      <w:pPr>
        <w:rPr>
          <w:rFonts w:cs="Times New Roman"/>
        </w:rPr>
      </w:pPr>
      <w:r w:rsidRPr="001C75D6">
        <w:rPr>
          <w:rFonts w:cs="Times New Roman"/>
        </w:rPr>
        <w:t>Ingatkah Anda saat teknisi memperbaiki AC bocor di Modul 2? Saat teknisi tersebut mengetikkan bahwa ia menghabiskan "1 Tabung Freon R32" di formulir penyelesaian perbaikan AC, sistem akan memperbarui catatan stok gudang.</w:t>
      </w:r>
    </w:p>
    <w:p w14:paraId="62AA7F89"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t>B. Pemotongan Otomatis &amp; Catatan Riwayat</w:t>
      </w:r>
    </w:p>
    <w:p w14:paraId="072519FD" w14:textId="1F7DD35B" w:rsidR="00706024" w:rsidRPr="001C75D6" w:rsidRDefault="00935133" w:rsidP="00DB1835">
      <w:pPr>
        <w:rPr>
          <w:rFonts w:cs="Times New Roman"/>
        </w:rPr>
      </w:pPr>
      <w:r w:rsidRPr="001C75D6">
        <w:rPr>
          <w:rFonts w:cs="Times New Roman"/>
        </w:rPr>
        <w:t xml:space="preserve">Sistem akan </w:t>
      </w:r>
      <w:r w:rsidRPr="001C75D6">
        <w:rPr>
          <w:rFonts w:cs="Times New Roman"/>
          <w:b/>
        </w:rPr>
        <w:t>langsung memotong</w:t>
      </w:r>
      <w:r w:rsidRPr="001C75D6">
        <w:rPr>
          <w:rFonts w:cs="Times New Roman"/>
        </w:rPr>
        <w:t xml:space="preserve"> stok Freon Anda dari 20 Tabung menjadi 19 Tabung!</w:t>
      </w:r>
      <w:r w:rsidR="00DB1835">
        <w:rPr>
          <w:rFonts w:cs="Times New Roman"/>
        </w:rPr>
        <w:t xml:space="preserve"> </w:t>
      </w:r>
      <w:r w:rsidRPr="001C75D6">
        <w:rPr>
          <w:rFonts w:cs="Times New Roman"/>
        </w:rPr>
        <w:t xml:space="preserve">Selanjutnya, jika Anda membuka tab/halaman "Riwayat Transaksi", Anda akan melihat sistem menuliskan catatan otomatis: "Freon R32 </w:t>
      </w:r>
      <w:r w:rsidRPr="001C75D6">
        <w:rPr>
          <w:rFonts w:cs="Times New Roman"/>
        </w:rPr>
        <w:lastRenderedPageBreak/>
        <w:t>keluar sebanyak 1 Tabung. Digunakan untuk perbaikan Laporan Kerusakan nomor tiket PR202610-001".</w:t>
      </w:r>
    </w:p>
    <w:p w14:paraId="3562B7DB" w14:textId="77777777" w:rsidR="00706024" w:rsidRPr="001C75D6" w:rsidRDefault="00935133">
      <w:pPr>
        <w:rPr>
          <w:rFonts w:cs="Times New Roman"/>
        </w:rPr>
      </w:pPr>
      <w:r w:rsidRPr="001C75D6">
        <w:rPr>
          <w:rFonts w:cs="Times New Roman"/>
        </w:rPr>
        <w:t>Hal ini membuat pertanggungjawaban aset (Audit) menjadi sangat transparan, karena setiap barang yang keluar pasti jelas menempel pada tiket kerusakan ruangan mana.</w:t>
      </w:r>
    </w:p>
    <w:p w14:paraId="27342833" w14:textId="77777777" w:rsidR="00706024" w:rsidRPr="001C75D6" w:rsidRDefault="00935133">
      <w:pPr>
        <w:pStyle w:val="Heading2"/>
        <w:rPr>
          <w:rFonts w:ascii="Times New Roman" w:hAnsi="Times New Roman" w:cs="Times New Roman"/>
        </w:rPr>
      </w:pPr>
      <w:bookmarkStart w:id="44" w:name="_Toc239850176"/>
      <w:r w:rsidRPr="001C75D6">
        <w:rPr>
          <w:rFonts w:ascii="Times New Roman" w:hAnsi="Times New Roman" w:cs="Times New Roman"/>
        </w:rPr>
        <w:t>5.4 Monitoring Peringatan Stok Menipis (Alert)</w:t>
      </w:r>
      <w:bookmarkEnd w:id="44"/>
    </w:p>
    <w:p w14:paraId="6BDC7657" w14:textId="551A3BF8" w:rsidR="00DB1835" w:rsidRDefault="00DB1835">
      <w:pPr>
        <w:pStyle w:val="Caption"/>
        <w:rPr>
          <w:rFonts w:cs="Times New Roman"/>
        </w:rPr>
      </w:pPr>
      <w:bookmarkStart w:id="45" w:name="_Toc239850208"/>
      <w:r w:rsidRPr="00DB1835">
        <w:rPr>
          <w:rFonts w:cs="Times New Roman"/>
        </w:rPr>
        <w:drawing>
          <wp:inline distT="0" distB="0" distL="0" distR="0" wp14:anchorId="6A7B6FEF" wp14:editId="17846C03">
            <wp:extent cx="5039995" cy="3491230"/>
            <wp:effectExtent l="0" t="0" r="8255" b="0"/>
            <wp:docPr id="200178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85997" name=""/>
                    <pic:cNvPicPr/>
                  </pic:nvPicPr>
                  <pic:blipFill>
                    <a:blip r:embed="rId27"/>
                    <a:stretch>
                      <a:fillRect/>
                    </a:stretch>
                  </pic:blipFill>
                  <pic:spPr>
                    <a:xfrm>
                      <a:off x="0" y="0"/>
                      <a:ext cx="5039995" cy="3491230"/>
                    </a:xfrm>
                    <a:prstGeom prst="rect">
                      <a:avLst/>
                    </a:prstGeom>
                  </pic:spPr>
                </pic:pic>
              </a:graphicData>
            </a:graphic>
          </wp:inline>
        </w:drawing>
      </w:r>
    </w:p>
    <w:p w14:paraId="156B3076" w14:textId="39221716" w:rsidR="00706024" w:rsidRPr="001C75D6" w:rsidRDefault="00935133">
      <w:pPr>
        <w:pStyle w:val="Caption"/>
        <w:rPr>
          <w:rFonts w:cs="Times New Roman"/>
        </w:rPr>
      </w:pPr>
      <w:r w:rsidRPr="001C75D6">
        <w:rPr>
          <w:rFonts w:cs="Times New Roman"/>
        </w:rPr>
        <w:t>Gambar 5.4. Tampilan Dashboard dengan Peringatan Stok Kritis (Merah).</w:t>
      </w:r>
      <w:bookmarkEnd w:id="45"/>
    </w:p>
    <w:p w14:paraId="4C2EE2D4"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t>A. Peringatan Dini di Halaman Utama (Dashboard)</w:t>
      </w:r>
    </w:p>
    <w:p w14:paraId="3DC0AF30" w14:textId="77777777" w:rsidR="00706024" w:rsidRPr="001C75D6" w:rsidRDefault="00935133">
      <w:pPr>
        <w:rPr>
          <w:rFonts w:cs="Times New Roman"/>
        </w:rPr>
      </w:pPr>
      <w:r w:rsidRPr="001C75D6">
        <w:rPr>
          <w:rFonts w:cs="Times New Roman"/>
        </w:rPr>
        <w:t>Ingat angka "Stok Minimum" yang Anda ketik di Langkah 1? Jika freon terus-terusan dipakai oleh teknisi hingga stoknya menyentuh angka 5 atau di bawahnya, sistem tidak akan diam saja.</w:t>
      </w:r>
    </w:p>
    <w:p w14:paraId="240DABEA" w14:textId="77777777" w:rsidR="00706024" w:rsidRPr="001C75D6" w:rsidRDefault="00935133">
      <w:pPr>
        <w:rPr>
          <w:rFonts w:cs="Times New Roman"/>
        </w:rPr>
      </w:pPr>
      <w:r w:rsidRPr="001C75D6">
        <w:rPr>
          <w:rFonts w:cs="Times New Roman"/>
        </w:rPr>
        <w:t>Saat Kepala IPSRS atau teknisi membuka halaman awal (Dashboard) komputer mereka di pagi hari, layar akan memunculkan spanduk Peringatan Kritis berwarna Merah/Kuning menyala.</w:t>
      </w:r>
    </w:p>
    <w:p w14:paraId="3B8903EE"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lastRenderedPageBreak/>
        <w:t>B. Tindakan Lanjut</w:t>
      </w:r>
    </w:p>
    <w:p w14:paraId="4EDECFE4" w14:textId="6FB5D4A0" w:rsidR="00706024" w:rsidRPr="001C75D6" w:rsidRDefault="00935133" w:rsidP="00E16B01">
      <w:pPr>
        <w:ind w:firstLine="0"/>
        <w:rPr>
          <w:rFonts w:cs="Times New Roman"/>
        </w:rPr>
      </w:pPr>
      <w:r w:rsidRPr="001C75D6">
        <w:rPr>
          <w:rFonts w:cs="Times New Roman"/>
          <w:b/>
        </w:rPr>
        <w:t>Peringatan tersebut akan berbunyi:</w:t>
      </w:r>
      <w:r w:rsidRPr="001C75D6">
        <w:rPr>
          <w:rFonts w:cs="Times New Roman"/>
        </w:rPr>
        <w:t xml:space="preserve"> "Peringatan! Stok Freon R32 Menipis (Tersisa 5 Tabung)".</w:t>
      </w:r>
      <w:r w:rsidR="00E16B01">
        <w:rPr>
          <w:rFonts w:cs="Times New Roman"/>
        </w:rPr>
        <w:t xml:space="preserve"> </w:t>
      </w:r>
      <w:r w:rsidRPr="001C75D6">
        <w:rPr>
          <w:rFonts w:cs="Times New Roman"/>
        </w:rPr>
        <w:t xml:space="preserve">Tepat di sebelah tulisan itu, terdapat tombol pintasan "Restok Sekarang". Tombol ini akan memudahkan Kepala IPSRS untuk segera menelpon </w:t>
      </w:r>
      <w:r w:rsidRPr="001C75D6">
        <w:rPr>
          <w:rFonts w:cs="Times New Roman"/>
          <w:i/>
        </w:rPr>
        <w:t>supplier</w:t>
      </w:r>
      <w:r w:rsidRPr="001C75D6">
        <w:rPr>
          <w:rFonts w:cs="Times New Roman"/>
        </w:rPr>
        <w:t xml:space="preserve"> agar memesan freon baru sebelum gudang benar-benar kehabisan stok, sehingga pelayanan perbaikan rumah sakit tidak pernah terhambat!</w:t>
      </w:r>
    </w:p>
    <w:p w14:paraId="54DA34D2" w14:textId="77777777" w:rsidR="00706024" w:rsidRPr="001C75D6" w:rsidRDefault="00935133">
      <w:pPr>
        <w:rPr>
          <w:rFonts w:cs="Times New Roman"/>
        </w:rPr>
      </w:pPr>
      <w:r w:rsidRPr="001C75D6">
        <w:rPr>
          <w:rFonts w:cs="Times New Roman"/>
        </w:rPr>
        <w:br w:type="page"/>
      </w:r>
    </w:p>
    <w:p w14:paraId="522931B5" w14:textId="77777777" w:rsidR="00706024" w:rsidRPr="001C75D6" w:rsidRDefault="00935133">
      <w:pPr>
        <w:pStyle w:val="Heading1"/>
        <w:rPr>
          <w:rFonts w:ascii="Times New Roman" w:hAnsi="Times New Roman" w:cs="Times New Roman"/>
        </w:rPr>
      </w:pPr>
      <w:bookmarkStart w:id="46" w:name="_Toc239850177"/>
      <w:r w:rsidRPr="001C75D6">
        <w:rPr>
          <w:rFonts w:ascii="Times New Roman" w:hAnsi="Times New Roman" w:cs="Times New Roman"/>
        </w:rPr>
        <w:lastRenderedPageBreak/>
        <w:t>BAB VI</w:t>
      </w:r>
      <w:r w:rsidRPr="001C75D6">
        <w:rPr>
          <w:rFonts w:ascii="Times New Roman" w:hAnsi="Times New Roman" w:cs="Times New Roman"/>
        </w:rPr>
        <w:br/>
        <w:t>PEMINJAMAN &amp; PENGHAPUSAN (MANAJEMEN KHUSUS)</w:t>
      </w:r>
      <w:bookmarkEnd w:id="46"/>
    </w:p>
    <w:tbl>
      <w:tblPr>
        <w:tblW w:w="0" w:type="auto"/>
        <w:tblLayout w:type="fixed"/>
        <w:tblLook w:val="04A0" w:firstRow="1" w:lastRow="0" w:firstColumn="1" w:lastColumn="0" w:noHBand="0" w:noVBand="1"/>
      </w:tblPr>
      <w:tblGrid>
        <w:gridCol w:w="7937"/>
      </w:tblGrid>
      <w:tr w:rsidR="00706024" w:rsidRPr="001C75D6" w14:paraId="628B023C" w14:textId="77777777">
        <w:trPr>
          <w:cantSplit/>
          <w:trHeight w:val="3402"/>
        </w:trPr>
        <w:tc>
          <w:tcPr>
            <w:tcW w:w="79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64C94B" w14:textId="77777777" w:rsidR="00706024" w:rsidRPr="001C75D6" w:rsidRDefault="00935133">
            <w:pPr>
              <w:keepNext/>
              <w:ind w:firstLine="0"/>
              <w:jc w:val="center"/>
              <w:rPr>
                <w:rFonts w:cs="Times New Roman"/>
              </w:rPr>
            </w:pPr>
            <w:r w:rsidRPr="001C75D6">
              <w:rPr>
                <w:rFonts w:cs="Times New Roman"/>
                <w:i/>
              </w:rPr>
              <w:t>[Sisipkan tangkapan layar di sini]</w:t>
            </w:r>
          </w:p>
        </w:tc>
      </w:tr>
    </w:tbl>
    <w:p w14:paraId="09E19649" w14:textId="77777777" w:rsidR="00706024" w:rsidRPr="001C75D6" w:rsidRDefault="00935133">
      <w:pPr>
        <w:pStyle w:val="Caption"/>
        <w:rPr>
          <w:rFonts w:cs="Times New Roman"/>
        </w:rPr>
      </w:pPr>
      <w:bookmarkStart w:id="47" w:name="_Toc239850209"/>
      <w:r w:rsidRPr="001C75D6">
        <w:rPr>
          <w:rFonts w:cs="Times New Roman"/>
        </w:rPr>
        <w:t>Gambar 6.1. Halaman Daftar Peminjaman Aset.</w:t>
      </w:r>
      <w:bookmarkEnd w:id="47"/>
    </w:p>
    <w:p w14:paraId="2E4F23DF" w14:textId="77777777" w:rsidR="00706024" w:rsidRPr="001C75D6" w:rsidRDefault="00935133">
      <w:pPr>
        <w:rPr>
          <w:rFonts w:cs="Times New Roman"/>
        </w:rPr>
      </w:pPr>
      <w:r w:rsidRPr="001C75D6">
        <w:rPr>
          <w:rFonts w:cs="Times New Roman"/>
        </w:rPr>
        <w:t>Selain memindahkan barang atau merawat barang, IPSRS terkadang harus menghadapi situasi khusus, seperti ruangan meminjam kipas angin ekstra, atau AC yang sudah benar-benar hancur dan harus dibuang. Modul ini digunakan untuk mencatat siklus hidup aset dari peminjaman hingga "kematian" aset.</w:t>
      </w:r>
    </w:p>
    <w:p w14:paraId="2D1FE214" w14:textId="77777777" w:rsidR="00706024" w:rsidRPr="001C75D6" w:rsidRDefault="00935133">
      <w:pPr>
        <w:pStyle w:val="Heading2"/>
        <w:rPr>
          <w:rFonts w:ascii="Times New Roman" w:hAnsi="Times New Roman" w:cs="Times New Roman"/>
        </w:rPr>
      </w:pPr>
      <w:bookmarkStart w:id="48" w:name="_Toc239850178"/>
      <w:r w:rsidRPr="001C75D6">
        <w:rPr>
          <w:rFonts w:ascii="Times New Roman" w:hAnsi="Times New Roman" w:cs="Times New Roman"/>
        </w:rPr>
        <w:t>6.1 Peminjaman Aset (Pinjam Pakai)</w:t>
      </w:r>
      <w:bookmarkEnd w:id="48"/>
    </w:p>
    <w:p w14:paraId="3B30D85B" w14:textId="77777777" w:rsidR="00706024" w:rsidRPr="001C75D6" w:rsidRDefault="00935133">
      <w:pPr>
        <w:rPr>
          <w:rFonts w:cs="Times New Roman"/>
        </w:rPr>
      </w:pPr>
      <w:r>
        <w:t>Gunakan menu ini jika ada unit/ruangan yang ingin meminjam sarana IPSRS secara sementara. Peminjaman dan pengembalian hanya dapat dicatat oleh Admin.</w:t>
      </w:r>
    </w:p>
    <w:tbl>
      <w:tblPr>
        <w:tblW w:w="0" w:type="auto"/>
        <w:tblLayout w:type="fixed"/>
        <w:tblLook w:val="04A0" w:firstRow="1" w:lastRow="0" w:firstColumn="1" w:lastColumn="0" w:noHBand="0" w:noVBand="1"/>
      </w:tblPr>
      <w:tblGrid>
        <w:gridCol w:w="7937"/>
      </w:tblGrid>
      <w:tr w:rsidR="00706024" w:rsidRPr="001C75D6" w14:paraId="12B1B11C" w14:textId="77777777">
        <w:trPr>
          <w:cantSplit/>
          <w:trHeight w:val="3402"/>
        </w:trPr>
        <w:tc>
          <w:tcPr>
            <w:tcW w:w="79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E8F2A6" w14:textId="77777777" w:rsidR="00706024" w:rsidRPr="001C75D6" w:rsidRDefault="00935133">
            <w:pPr>
              <w:keepNext/>
              <w:ind w:firstLine="0"/>
              <w:jc w:val="center"/>
              <w:rPr>
                <w:rFonts w:cs="Times New Roman"/>
              </w:rPr>
            </w:pPr>
            <w:r w:rsidRPr="001C75D6">
              <w:rPr>
                <w:rFonts w:cs="Times New Roman"/>
                <w:i/>
              </w:rPr>
              <w:t>[Sisipkan tangkapan layar di sini]</w:t>
            </w:r>
          </w:p>
        </w:tc>
      </w:tr>
    </w:tbl>
    <w:p w14:paraId="45E43ABD" w14:textId="77777777" w:rsidR="00706024" w:rsidRPr="001C75D6" w:rsidRDefault="00935133">
      <w:pPr>
        <w:pStyle w:val="Caption"/>
        <w:rPr>
          <w:rFonts w:cs="Times New Roman"/>
        </w:rPr>
      </w:pPr>
      <w:r>
        <w:t>Gambar 6.2. Tombol Pinjamkan dan Formulir Peminjaman pada Detail Unit Fisik.</w:t>
      </w:r>
    </w:p>
    <w:p w14:paraId="5FAE4E02"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lastRenderedPageBreak/>
        <w:t>A. Mencatat Peminjaman Baru</w:t>
      </w:r>
    </w:p>
    <w:p w14:paraId="3CF38B67" w14:textId="77777777" w:rsidR="00706024" w:rsidRPr="00E16B01" w:rsidRDefault="00935133">
      <w:pPr>
        <w:pStyle w:val="ListParagraph"/>
        <w:numPr>
          <w:ilvl w:val="0"/>
          <w:numId w:val="48"/>
        </w:numPr>
        <w:rPr>
          <w:rFonts w:cs="Times New Roman"/>
        </w:rPr>
      </w:pPr>
      <w:r w:rsidRPr="00E16B01">
        <w:rPr>
          <w:rFonts w:cs="Times New Roman"/>
        </w:rPr>
        <w:t>Buka menu "Peminjaman Aset" di navigasi sebelah kiri (berada di bawah kelompok "Inventaris &amp; Lokasi").</w:t>
      </w:r>
    </w:p>
    <w:p w14:paraId="6637BEBD" w14:textId="77777777" w:rsidR="00706024" w:rsidRPr="00E16B01" w:rsidRDefault="00935133">
      <w:pPr>
        <w:pStyle w:val="ListParagraph"/>
        <w:numPr>
          <w:ilvl w:val="0"/>
          <w:numId w:val="48"/>
        </w:numPr>
        <w:rPr>
          <w:rFonts w:cs="Times New Roman"/>
        </w:rPr>
      </w:pPr>
      <w:r>
        <w:t>Klik tombol "Pinjam Aset". Sistem membuka daftar aset berstatus "Tersedia", lalu buka detail unit fisik yang tepat dan klik "Pinjamkan".</w:t>
      </w:r>
    </w:p>
    <w:p w14:paraId="039D4E14" w14:textId="77777777" w:rsidR="00706024" w:rsidRPr="00E16B01" w:rsidRDefault="00935133">
      <w:pPr>
        <w:pStyle w:val="ListParagraph"/>
        <w:numPr>
          <w:ilvl w:val="0"/>
          <w:numId w:val="48"/>
        </w:numPr>
        <w:rPr>
          <w:rFonts w:cs="Times New Roman"/>
        </w:rPr>
      </w:pPr>
      <w:r>
        <w:t>Pastikan nomor inventaris, lokasi, dan status unit sudah benar karena peminjaman dicatat per unit fisik.</w:t>
      </w:r>
    </w:p>
    <w:p w14:paraId="44C8FA94" w14:textId="77777777" w:rsidR="00706024" w:rsidRPr="00E16B01" w:rsidRDefault="00935133">
      <w:pPr>
        <w:pStyle w:val="ListParagraph"/>
        <w:numPr>
          <w:ilvl w:val="0"/>
          <w:numId w:val="48"/>
        </w:numPr>
        <w:rPr>
          <w:rFonts w:cs="Times New Roman"/>
        </w:rPr>
      </w:pPr>
      <w:r>
        <w:t>Isi Nama Peminjam dan Unit Peminjam; keduanya wajib diisi.</w:t>
      </w:r>
    </w:p>
    <w:p w14:paraId="6D41EB23" w14:textId="77777777" w:rsidR="00706024" w:rsidRPr="00E16B01" w:rsidRDefault="00935133">
      <w:pPr>
        <w:pStyle w:val="ListParagraph"/>
        <w:numPr>
          <w:ilvl w:val="0"/>
          <w:numId w:val="48"/>
        </w:numPr>
        <w:rPr>
          <w:rFonts w:cs="Times New Roman"/>
        </w:rPr>
      </w:pPr>
      <w:r>
        <w:t>Isi Rencana Kembali dan Keterangan bila diperlukan. Tanggal pinjam dicatat otomatis oleh sistem.</w:t>
      </w:r>
    </w:p>
    <w:p w14:paraId="14E682B9" w14:textId="77777777" w:rsidR="00706024" w:rsidRPr="00E16B01" w:rsidRDefault="00935133">
      <w:pPr>
        <w:pStyle w:val="ListParagraph"/>
        <w:numPr>
          <w:ilvl w:val="0"/>
          <w:numId w:val="48"/>
        </w:numPr>
        <w:rPr>
          <w:rFonts w:cs="Times New Roman"/>
        </w:rPr>
      </w:pPr>
      <w:r>
        <w:t>Klik "Pinjamkan". Sistem mencatat peminjaman dan mengubah status unit menjadi "Dipinjam".</w:t>
      </w:r>
    </w:p>
    <w:p w14:paraId="6A31A0FC"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t>B. Mengembalikan Barang (Selesai Pinjam)</w:t>
      </w:r>
    </w:p>
    <w:p w14:paraId="0CF9E314" w14:textId="77777777" w:rsidR="00706024" w:rsidRPr="00E16B01" w:rsidRDefault="00935133">
      <w:pPr>
        <w:pStyle w:val="ListParagraph"/>
        <w:numPr>
          <w:ilvl w:val="0"/>
          <w:numId w:val="49"/>
        </w:numPr>
        <w:rPr>
          <w:rFonts w:cs="Times New Roman"/>
        </w:rPr>
      </w:pPr>
      <w:r w:rsidRPr="00E16B01">
        <w:rPr>
          <w:rFonts w:cs="Times New Roman"/>
        </w:rPr>
        <w:t>Jika acara rapat sudah selesai dan Kipas Angin dikembalikan, Anda wajib menutup catatan ini.</w:t>
      </w:r>
    </w:p>
    <w:p w14:paraId="69892F95" w14:textId="77777777" w:rsidR="00706024" w:rsidRPr="00E16B01" w:rsidRDefault="00935133">
      <w:pPr>
        <w:pStyle w:val="ListParagraph"/>
        <w:numPr>
          <w:ilvl w:val="0"/>
          <w:numId w:val="49"/>
        </w:numPr>
        <w:rPr>
          <w:rFonts w:cs="Times New Roman"/>
        </w:rPr>
      </w:pPr>
      <w:r>
        <w:t>Cari catatan berstatus "Dipinjam", klik "Lihat Aset", lalu pilih "Terima Pengembalian" pada detail unit.</w:t>
      </w:r>
    </w:p>
    <w:p w14:paraId="4EF3659B" w14:textId="77777777" w:rsidR="00706024" w:rsidRPr="00E16B01" w:rsidRDefault="00935133">
      <w:pPr>
        <w:pStyle w:val="ListParagraph"/>
        <w:numPr>
          <w:ilvl w:val="0"/>
          <w:numId w:val="49"/>
        </w:numPr>
        <w:rPr>
          <w:rFonts w:cs="Times New Roman"/>
        </w:rPr>
      </w:pPr>
      <w:r>
        <w:t>Sistem mencatat tanggal kembali aktual, menutup peminjaman menjadi "Selesai", dan mengubah status unit menjadi "Tersedia".</w:t>
      </w:r>
    </w:p>
    <w:p w14:paraId="6A8DDC86" w14:textId="77777777" w:rsidR="00706024" w:rsidRPr="001C75D6" w:rsidRDefault="00935133">
      <w:pPr>
        <w:pStyle w:val="Heading2"/>
        <w:rPr>
          <w:rFonts w:ascii="Times New Roman" w:hAnsi="Times New Roman" w:cs="Times New Roman"/>
        </w:rPr>
      </w:pPr>
      <w:bookmarkStart w:id="50" w:name="_Toc239850179"/>
      <w:r w:rsidRPr="001C75D6">
        <w:rPr>
          <w:rFonts w:ascii="Times New Roman" w:hAnsi="Times New Roman" w:cs="Times New Roman"/>
        </w:rPr>
        <w:t>6.2 Penghapusan Aset (Afkir / Pemusnahan)</w:t>
      </w:r>
      <w:bookmarkEnd w:id="50"/>
    </w:p>
    <w:p w14:paraId="5F51EC20" w14:textId="77777777" w:rsidR="00706024" w:rsidRPr="001C75D6" w:rsidRDefault="00935133">
      <w:pPr>
        <w:rPr>
          <w:rFonts w:cs="Times New Roman"/>
        </w:rPr>
      </w:pPr>
      <w:r w:rsidRPr="001C75D6">
        <w:rPr>
          <w:rFonts w:cs="Times New Roman"/>
        </w:rPr>
        <w:t>Ini adalah menu yang sangat krusial. Jika ada AC atau Genset yang sudah rusak parah, tidak bisa diperbaiki lagi, dan harus dilelang, dibuang, atau dihibahkan, Anda DILARANG menghapusnya begitu saja dari database! Gunakan menu ini agar terdapat Berita Acara (BA) pemusnahan yang sah.</w:t>
      </w:r>
    </w:p>
    <w:tbl>
      <w:tblPr>
        <w:tblW w:w="0" w:type="auto"/>
        <w:tblLayout w:type="fixed"/>
        <w:tblLook w:val="04A0" w:firstRow="1" w:lastRow="0" w:firstColumn="1" w:lastColumn="0" w:noHBand="0" w:noVBand="1"/>
      </w:tblPr>
      <w:tblGrid>
        <w:gridCol w:w="7937"/>
      </w:tblGrid>
      <w:tr w:rsidR="00706024" w:rsidRPr="001C75D6" w14:paraId="784B849A" w14:textId="77777777">
        <w:trPr>
          <w:cantSplit/>
          <w:trHeight w:val="3402"/>
        </w:trPr>
        <w:tc>
          <w:tcPr>
            <w:tcW w:w="79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DC7398" w14:textId="77777777" w:rsidR="00706024" w:rsidRPr="001C75D6" w:rsidRDefault="00935133">
            <w:pPr>
              <w:keepNext/>
              <w:ind w:firstLine="0"/>
              <w:jc w:val="center"/>
              <w:rPr>
                <w:rFonts w:cs="Times New Roman"/>
              </w:rPr>
            </w:pPr>
            <w:r w:rsidRPr="001C75D6">
              <w:rPr>
                <w:rFonts w:cs="Times New Roman"/>
                <w:i/>
              </w:rPr>
              <w:lastRenderedPageBreak/>
              <w:t>[Sisipkan tangkapan layar di sini]</w:t>
            </w:r>
          </w:p>
        </w:tc>
      </w:tr>
    </w:tbl>
    <w:p w14:paraId="042B07DA" w14:textId="77777777" w:rsidR="00706024" w:rsidRPr="001C75D6" w:rsidRDefault="00935133">
      <w:pPr>
        <w:pStyle w:val="Caption"/>
        <w:rPr>
          <w:rFonts w:cs="Times New Roman"/>
        </w:rPr>
      </w:pPr>
      <w:bookmarkStart w:id="51" w:name="_Toc239850211"/>
      <w:r w:rsidRPr="001C75D6">
        <w:rPr>
          <w:rFonts w:cs="Times New Roman"/>
        </w:rPr>
        <w:t>Gambar 6.3. Formulir Penghapusan Aset dan Nomor BA.</w:t>
      </w:r>
      <w:bookmarkEnd w:id="51"/>
    </w:p>
    <w:p w14:paraId="01D8EC13"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t>A. Proses Penghapusan / Pemutihan</w:t>
      </w:r>
    </w:p>
    <w:p w14:paraId="79E53904" w14:textId="77777777" w:rsidR="00706024" w:rsidRPr="001C75D6" w:rsidRDefault="00935133">
      <w:pPr>
        <w:rPr>
          <w:rFonts w:cs="Times New Roman"/>
        </w:rPr>
      </w:pPr>
      <w:r w:rsidRPr="001C75D6">
        <w:rPr>
          <w:rFonts w:cs="Times New Roman"/>
        </w:rPr>
        <w:t>Buka menu "Penghapusan Aset".</w:t>
      </w:r>
    </w:p>
    <w:p w14:paraId="69C93D6C" w14:textId="77777777" w:rsidR="00706024" w:rsidRPr="001C75D6" w:rsidRDefault="00935133">
      <w:pPr>
        <w:rPr>
          <w:rFonts w:cs="Times New Roman"/>
        </w:rPr>
      </w:pPr>
      <w:r w:rsidRPr="001C75D6">
        <w:rPr>
          <w:rFonts w:cs="Times New Roman"/>
        </w:rPr>
        <w:t>Klik tombol "+ Hapus Aset (Afkir)".</w:t>
      </w:r>
    </w:p>
    <w:p w14:paraId="68464973" w14:textId="77777777" w:rsidR="00706024" w:rsidRPr="001C75D6" w:rsidRDefault="00935133">
      <w:pPr>
        <w:ind w:firstLine="0"/>
        <w:rPr>
          <w:rFonts w:cs="Times New Roman"/>
        </w:rPr>
      </w:pPr>
      <w:r w:rsidRPr="001C75D6">
        <w:rPr>
          <w:rFonts w:cs="Times New Roman"/>
          <w:b/>
        </w:rPr>
        <w:t>Cari sarana yang rusak parah (Contoh:</w:t>
      </w:r>
      <w:r w:rsidRPr="001C75D6">
        <w:rPr>
          <w:rFonts w:cs="Times New Roman"/>
        </w:rPr>
        <w:t xml:space="preserve"> "AC Split Ruang ICU").</w:t>
      </w:r>
    </w:p>
    <w:p w14:paraId="6B7CAC39" w14:textId="77777777" w:rsidR="00706024" w:rsidRPr="001C75D6" w:rsidRDefault="00935133">
      <w:pPr>
        <w:ind w:firstLine="0"/>
        <w:rPr>
          <w:rFonts w:cs="Times New Roman"/>
        </w:rPr>
      </w:pPr>
      <w:r w:rsidRPr="001C75D6">
        <w:rPr>
          <w:rFonts w:cs="Times New Roman"/>
          <w:b/>
        </w:rPr>
        <w:t>Nomor Berita Acara (Wajib Diisi):</w:t>
      </w:r>
      <w:r w:rsidRPr="001C75D6">
        <w:rPr>
          <w:rFonts w:cs="Times New Roman"/>
        </w:rPr>
        <w:t xml:space="preserve"> Ketikkan nomor surat resmi persetujuan direktur/pimpinan untuk menghapus barang ini. Ini membuktikan bahwa hilangnya barang dilakukan secara legal.</w:t>
      </w:r>
    </w:p>
    <w:p w14:paraId="28E7F2AE" w14:textId="77777777" w:rsidR="00706024" w:rsidRPr="001C75D6" w:rsidRDefault="00935133">
      <w:pPr>
        <w:ind w:firstLine="0"/>
        <w:rPr>
          <w:rFonts w:cs="Times New Roman"/>
        </w:rPr>
      </w:pPr>
      <w:r w:rsidRPr="001C75D6">
        <w:rPr>
          <w:rFonts w:cs="Times New Roman"/>
          <w:b/>
        </w:rPr>
        <w:t>Metode Penghapusan (Wajib Diisi):</w:t>
      </w:r>
      <w:r w:rsidRPr="001C75D6">
        <w:rPr>
          <w:rFonts w:cs="Times New Roman"/>
        </w:rPr>
        <w:t xml:space="preserve"> Pilih dari dropdown apakah barang ini "Dihancurkan", "Dijual/Dilelang", atau "Dihibahkan".</w:t>
      </w:r>
    </w:p>
    <w:p w14:paraId="6555CD4F" w14:textId="77777777" w:rsidR="00706024" w:rsidRPr="001C75D6" w:rsidRDefault="00935133">
      <w:pPr>
        <w:rPr>
          <w:rFonts w:cs="Times New Roman"/>
        </w:rPr>
      </w:pPr>
      <w:r w:rsidRPr="001C75D6">
        <w:rPr>
          <w:rFonts w:cs="Times New Roman"/>
        </w:rPr>
        <w:t>Klik "Proses Penghapusan".</w:t>
      </w:r>
    </w:p>
    <w:p w14:paraId="27B23035" w14:textId="77777777" w:rsidR="00706024" w:rsidRPr="001C75D6" w:rsidRDefault="00935133">
      <w:pPr>
        <w:ind w:firstLine="0"/>
        <w:rPr>
          <w:rFonts w:cs="Times New Roman"/>
        </w:rPr>
      </w:pPr>
      <w:r w:rsidRPr="001C75D6">
        <w:rPr>
          <w:rFonts w:cs="Times New Roman"/>
          <w:b/>
        </w:rPr>
        <w:t>Peringatan:</w:t>
      </w:r>
      <w:r w:rsidRPr="001C75D6">
        <w:rPr>
          <w:rFonts w:cs="Times New Roman"/>
        </w:rPr>
        <w:t xml:space="preserve"> Setelah Anda mengeklik ini, sarana tersebut akan dicoret dari daftar inventaris aktif IPSRS selama-lamanya. Namun datanya tetap abadi di tabel ini sebagai sejarah/arsip.</w:t>
      </w:r>
    </w:p>
    <w:p w14:paraId="79F0394B" w14:textId="77777777" w:rsidR="00706024" w:rsidRPr="001C75D6" w:rsidRDefault="00935133">
      <w:pPr>
        <w:pStyle w:val="Heading2"/>
        <w:rPr>
          <w:rFonts w:ascii="Times New Roman" w:hAnsi="Times New Roman" w:cs="Times New Roman"/>
        </w:rPr>
      </w:pPr>
      <w:bookmarkStart w:id="52" w:name="_Toc239850180"/>
      <w:r w:rsidRPr="001C75D6">
        <w:rPr>
          <w:rFonts w:ascii="Times New Roman" w:hAnsi="Times New Roman" w:cs="Times New Roman"/>
        </w:rPr>
        <w:t>6.3 Kanibal Alat (Mempreteli Suku Cadang)</w:t>
      </w:r>
      <w:bookmarkEnd w:id="52"/>
    </w:p>
    <w:p w14:paraId="0FD2DC7F" w14:textId="77777777" w:rsidR="00706024" w:rsidRPr="001C75D6" w:rsidRDefault="00935133">
      <w:pPr>
        <w:rPr>
          <w:rFonts w:cs="Times New Roman"/>
        </w:rPr>
      </w:pPr>
      <w:r w:rsidRPr="001C75D6">
        <w:rPr>
          <w:rFonts w:cs="Times New Roman"/>
        </w:rPr>
        <w:t>Kanibal adalah istilah lapangan saat teknisi mencabut onderdil dari mesin yang sudah mati total (Aset Donor), untuk dipasangkan ke mesin lain yang masih hidup namun rusak komponennya (Aset Penerima).</w:t>
      </w:r>
    </w:p>
    <w:tbl>
      <w:tblPr>
        <w:tblW w:w="0" w:type="auto"/>
        <w:tblLayout w:type="fixed"/>
        <w:tblLook w:val="04A0" w:firstRow="1" w:lastRow="0" w:firstColumn="1" w:lastColumn="0" w:noHBand="0" w:noVBand="1"/>
      </w:tblPr>
      <w:tblGrid>
        <w:gridCol w:w="7937"/>
      </w:tblGrid>
      <w:tr w:rsidR="00706024" w:rsidRPr="001C75D6" w14:paraId="6BAF5DF1" w14:textId="77777777">
        <w:trPr>
          <w:cantSplit/>
          <w:trHeight w:val="3402"/>
        </w:trPr>
        <w:tc>
          <w:tcPr>
            <w:tcW w:w="79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61BD7E" w14:textId="77777777" w:rsidR="00706024" w:rsidRPr="001C75D6" w:rsidRDefault="00935133">
            <w:pPr>
              <w:keepNext/>
              <w:ind w:firstLine="0"/>
              <w:jc w:val="center"/>
              <w:rPr>
                <w:rFonts w:cs="Times New Roman"/>
              </w:rPr>
            </w:pPr>
            <w:r w:rsidRPr="001C75D6">
              <w:rPr>
                <w:rFonts w:cs="Times New Roman"/>
                <w:i/>
              </w:rPr>
              <w:lastRenderedPageBreak/>
              <w:t>[Sisipkan tangkapan layar di sini]</w:t>
            </w:r>
          </w:p>
        </w:tc>
      </w:tr>
    </w:tbl>
    <w:p w14:paraId="41B3D838" w14:textId="77777777" w:rsidR="00706024" w:rsidRPr="001C75D6" w:rsidRDefault="00935133">
      <w:pPr>
        <w:pStyle w:val="Caption"/>
        <w:rPr>
          <w:rFonts w:cs="Times New Roman"/>
        </w:rPr>
      </w:pPr>
      <w:bookmarkStart w:id="53" w:name="_Toc239850212"/>
      <w:r w:rsidRPr="001C75D6">
        <w:rPr>
          <w:rFonts w:cs="Times New Roman"/>
        </w:rPr>
        <w:t>Gambar 6.4. Halaman Riwayat Pencabutan Kanibal.</w:t>
      </w:r>
      <w:bookmarkEnd w:id="53"/>
    </w:p>
    <w:p w14:paraId="2B7AA4F3"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t>A. Mengakses Fitur Kanibal</w:t>
      </w:r>
    </w:p>
    <w:p w14:paraId="1B16D87E" w14:textId="77777777" w:rsidR="00706024" w:rsidRPr="001C75D6" w:rsidRDefault="00935133">
      <w:pPr>
        <w:rPr>
          <w:rFonts w:cs="Times New Roman"/>
        </w:rPr>
      </w:pPr>
      <w:r w:rsidRPr="001C75D6">
        <w:rPr>
          <w:rFonts w:cs="Times New Roman"/>
        </w:rPr>
        <w:t>Menu "Kanibal Alat" terletak di bawah kelompok navigasi "Pemeliharaan".</w:t>
      </w:r>
    </w:p>
    <w:p w14:paraId="567C27EC"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t>B. Syarat Melakukan Kanibal</w:t>
      </w:r>
    </w:p>
    <w:p w14:paraId="741473E1" w14:textId="77777777" w:rsidR="00706024" w:rsidRPr="001C75D6" w:rsidRDefault="00935133">
      <w:pPr>
        <w:ind w:firstLine="0"/>
        <w:rPr>
          <w:rFonts w:cs="Times New Roman"/>
        </w:rPr>
      </w:pPr>
      <w:r w:rsidRPr="001C75D6">
        <w:rPr>
          <w:rFonts w:cs="Times New Roman"/>
          <w:b/>
        </w:rPr>
        <w:t>Fungsi Otomatis Sistem:</w:t>
      </w:r>
      <w:r w:rsidRPr="001C75D6">
        <w:rPr>
          <w:rFonts w:cs="Times New Roman"/>
        </w:rPr>
        <w:t xml:space="preserve"> Anda tidak bisa sembarangan mencabut alat! Proses Kanibal hanya bisa dilakukan dan disahkan saat Anda sedang berada di dalam halaman penyelesaian Modul 2 (Laporan Kerusakan).</w:t>
      </w:r>
    </w:p>
    <w:p w14:paraId="4FAE7533" w14:textId="77777777" w:rsidR="00706024" w:rsidRPr="001C75D6" w:rsidRDefault="00935133">
      <w:pPr>
        <w:rPr>
          <w:rFonts w:cs="Times New Roman"/>
        </w:rPr>
      </w:pPr>
      <w:r w:rsidRPr="001C75D6">
        <w:rPr>
          <w:rFonts w:cs="Times New Roman"/>
        </w:rPr>
        <w:t>Di dalam formulir perbaikan tiket LK, terdapat tombol khusus "+ Ambil Suku Cadang dari Alat Lain (Kanibal)".</w:t>
      </w:r>
    </w:p>
    <w:p w14:paraId="72D3061B"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t>C. Mencatat Proses Kanibalisme</w:t>
      </w:r>
    </w:p>
    <w:p w14:paraId="249E3F2F" w14:textId="77777777" w:rsidR="00706024" w:rsidRPr="001C75D6" w:rsidRDefault="00935133">
      <w:pPr>
        <w:rPr>
          <w:rFonts w:cs="Times New Roman"/>
        </w:rPr>
      </w:pPr>
      <w:r w:rsidRPr="001C75D6">
        <w:rPr>
          <w:rFonts w:cs="Times New Roman"/>
        </w:rPr>
        <w:t>Saat Anda mengeklik tombol tersebut, formulir akan muncul.</w:t>
      </w:r>
    </w:p>
    <w:p w14:paraId="65EAADD6" w14:textId="77777777" w:rsidR="00706024" w:rsidRPr="001C75D6" w:rsidRDefault="00935133">
      <w:pPr>
        <w:ind w:firstLine="0"/>
        <w:rPr>
          <w:rFonts w:cs="Times New Roman"/>
        </w:rPr>
      </w:pPr>
      <w:r w:rsidRPr="001C75D6">
        <w:rPr>
          <w:rFonts w:cs="Times New Roman"/>
          <w:b/>
        </w:rPr>
        <w:t>Pilih Aset Donor:</w:t>
      </w:r>
      <w:r w:rsidRPr="001C75D6">
        <w:rPr>
          <w:rFonts w:cs="Times New Roman"/>
        </w:rPr>
        <w:t xml:space="preserve"> Pilih alat mana yang sudah hancur/mati yang akan dipreteli (Contoh: "Pompa Air Lama Gudang").</w:t>
      </w:r>
    </w:p>
    <w:p w14:paraId="771BDAAF" w14:textId="77777777" w:rsidR="00706024" w:rsidRPr="001C75D6" w:rsidRDefault="00935133">
      <w:pPr>
        <w:ind w:firstLine="0"/>
        <w:rPr>
          <w:rFonts w:cs="Times New Roman"/>
        </w:rPr>
      </w:pPr>
      <w:r w:rsidRPr="001C75D6">
        <w:rPr>
          <w:rFonts w:cs="Times New Roman"/>
          <w:b/>
        </w:rPr>
        <w:t>Komponen yang Dicabut:</w:t>
      </w:r>
      <w:r w:rsidRPr="001C75D6">
        <w:rPr>
          <w:rFonts w:cs="Times New Roman"/>
        </w:rPr>
        <w:t xml:space="preserve"> Ketikkan apa yang Anda ambil (Contoh: "Dinamo Motor 2HP").</w:t>
      </w:r>
    </w:p>
    <w:p w14:paraId="02A153A7" w14:textId="77777777" w:rsidR="00706024" w:rsidRPr="001C75D6" w:rsidRDefault="00935133">
      <w:pPr>
        <w:ind w:firstLine="0"/>
        <w:rPr>
          <w:rFonts w:cs="Times New Roman"/>
        </w:rPr>
      </w:pPr>
      <w:r w:rsidRPr="001C75D6">
        <w:rPr>
          <w:rFonts w:cs="Times New Roman"/>
          <w:b/>
        </w:rPr>
        <w:t>Alat Penerima:</w:t>
      </w:r>
      <w:r w:rsidRPr="001C75D6">
        <w:rPr>
          <w:rFonts w:cs="Times New Roman"/>
        </w:rPr>
        <w:t xml:space="preserve"> (Otomatis terisi dengan alat yang sedang Anda perbaiki saat ini).</w:t>
      </w:r>
    </w:p>
    <w:p w14:paraId="0212ECB0" w14:textId="77777777" w:rsidR="00706024" w:rsidRPr="001C75D6" w:rsidRDefault="00935133">
      <w:pPr>
        <w:rPr>
          <w:rFonts w:cs="Times New Roman"/>
        </w:rPr>
      </w:pPr>
      <w:r w:rsidRPr="001C75D6">
        <w:rPr>
          <w:rFonts w:cs="Times New Roman"/>
        </w:rPr>
        <w:t>Setelah disimpan, laporan ini akan menempel pada Riwayat Kanibal. Ini adalah cara IPSRS menyelamatkan anggaran rumah sakit dengan memanfaatkan bangkai mesin lama secara resmi dan tercatat!</w:t>
      </w:r>
    </w:p>
    <w:p w14:paraId="2B0EC633" w14:textId="77777777" w:rsidR="00706024" w:rsidRPr="001C75D6" w:rsidRDefault="00935133">
      <w:pPr>
        <w:rPr>
          <w:rFonts w:cs="Times New Roman"/>
        </w:rPr>
      </w:pPr>
      <w:r w:rsidRPr="001C75D6">
        <w:rPr>
          <w:rFonts w:cs="Times New Roman"/>
        </w:rPr>
        <w:lastRenderedPageBreak/>
        <w:br w:type="page"/>
      </w:r>
    </w:p>
    <w:p w14:paraId="70D66E15" w14:textId="77777777" w:rsidR="00706024" w:rsidRPr="001C75D6" w:rsidRDefault="00935133">
      <w:pPr>
        <w:pStyle w:val="Heading1"/>
        <w:rPr>
          <w:rFonts w:ascii="Times New Roman" w:hAnsi="Times New Roman" w:cs="Times New Roman"/>
        </w:rPr>
      </w:pPr>
      <w:bookmarkStart w:id="54" w:name="_Toc239850181"/>
      <w:r w:rsidRPr="001C75D6">
        <w:rPr>
          <w:rFonts w:ascii="Times New Roman" w:hAnsi="Times New Roman" w:cs="Times New Roman"/>
        </w:rPr>
        <w:lastRenderedPageBreak/>
        <w:t>BAB VII</w:t>
      </w:r>
      <w:r w:rsidRPr="001C75D6">
        <w:rPr>
          <w:rFonts w:ascii="Times New Roman" w:hAnsi="Times New Roman" w:cs="Times New Roman"/>
        </w:rPr>
        <w:br/>
        <w:t>ADMINISTRATOR &amp; LAPORAN (DATA MASTER)</w:t>
      </w:r>
      <w:bookmarkEnd w:id="54"/>
    </w:p>
    <w:tbl>
      <w:tblPr>
        <w:tblW w:w="0" w:type="auto"/>
        <w:tblLayout w:type="fixed"/>
        <w:tblLook w:val="04A0" w:firstRow="1" w:lastRow="0" w:firstColumn="1" w:lastColumn="0" w:noHBand="0" w:noVBand="1"/>
      </w:tblPr>
      <w:tblGrid>
        <w:gridCol w:w="7937"/>
      </w:tblGrid>
      <w:tr w:rsidR="00706024" w:rsidRPr="001C75D6" w14:paraId="4DC19BA5" w14:textId="77777777">
        <w:trPr>
          <w:cantSplit/>
          <w:trHeight w:val="3402"/>
        </w:trPr>
        <w:tc>
          <w:tcPr>
            <w:tcW w:w="79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4A12D6" w14:textId="77777777" w:rsidR="00706024" w:rsidRPr="001C75D6" w:rsidRDefault="00935133">
            <w:pPr>
              <w:keepNext/>
              <w:ind w:firstLine="0"/>
              <w:jc w:val="center"/>
              <w:rPr>
                <w:rFonts w:cs="Times New Roman"/>
              </w:rPr>
            </w:pPr>
            <w:r w:rsidRPr="001C75D6">
              <w:rPr>
                <w:rFonts w:cs="Times New Roman"/>
                <w:i/>
              </w:rPr>
              <w:t>[Sisipkan tangkapan layar di sini]</w:t>
            </w:r>
          </w:p>
        </w:tc>
      </w:tr>
    </w:tbl>
    <w:p w14:paraId="177CE52E" w14:textId="77777777" w:rsidR="00706024" w:rsidRPr="001C75D6" w:rsidRDefault="00935133">
      <w:pPr>
        <w:pStyle w:val="Caption"/>
        <w:rPr>
          <w:rFonts w:cs="Times New Roman"/>
        </w:rPr>
      </w:pPr>
      <w:bookmarkStart w:id="55" w:name="_Toc239850213"/>
      <w:r w:rsidRPr="001C75D6">
        <w:rPr>
          <w:rFonts w:cs="Times New Roman"/>
        </w:rPr>
        <w:t>Gambar 7.1. Halaman Daftar Pengguna (Manajemen Akun).</w:t>
      </w:r>
      <w:bookmarkEnd w:id="55"/>
    </w:p>
    <w:p w14:paraId="2D70E031" w14:textId="77777777" w:rsidR="00706024" w:rsidRPr="001C75D6" w:rsidRDefault="00935133">
      <w:pPr>
        <w:rPr>
          <w:rFonts w:cs="Times New Roman"/>
        </w:rPr>
      </w:pPr>
      <w:r w:rsidRPr="001C75D6">
        <w:rPr>
          <w:rFonts w:cs="Times New Roman"/>
        </w:rPr>
        <w:t>Modul ini khusus digunakan oleh Kepala IPSRS atau Administrator Sistem. Di bagian inilah segala aturan, klasifikasi, daftar pengguna, hingga pelaporan kinerja (Reporting) diatur. Menunya berada di paling bawah pada barisan navigasi (Sidebar) dengan tajuk "Sistem".</w:t>
      </w:r>
    </w:p>
    <w:p w14:paraId="5E558068" w14:textId="77777777" w:rsidR="00706024" w:rsidRPr="001C75D6" w:rsidRDefault="00935133">
      <w:pPr>
        <w:pStyle w:val="Heading2"/>
        <w:rPr>
          <w:rFonts w:ascii="Times New Roman" w:hAnsi="Times New Roman" w:cs="Times New Roman"/>
        </w:rPr>
      </w:pPr>
      <w:bookmarkStart w:id="56" w:name="_Toc239850182"/>
      <w:r w:rsidRPr="001C75D6">
        <w:rPr>
          <w:rFonts w:ascii="Times New Roman" w:hAnsi="Times New Roman" w:cs="Times New Roman"/>
        </w:rPr>
        <w:t>7.1 Data Pengguna (Manajemen Akun)</w:t>
      </w:r>
      <w:bookmarkEnd w:id="56"/>
    </w:p>
    <w:p w14:paraId="112BF000" w14:textId="77777777" w:rsidR="00706024" w:rsidRPr="001C75D6" w:rsidRDefault="00935133">
      <w:pPr>
        <w:rPr>
          <w:rFonts w:cs="Times New Roman"/>
        </w:rPr>
      </w:pPr>
      <w:r w:rsidRPr="001C75D6">
        <w:rPr>
          <w:rFonts w:cs="Times New Roman"/>
        </w:rPr>
        <w:t>Di sini Admin dapat membuat, mengubah, atau mencabut hak akses seseorang ke dalam aplikasi IPSRS.</w:t>
      </w:r>
    </w:p>
    <w:p w14:paraId="5DA2D7C9"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t>A. Menambahkan Akun Baru</w:t>
      </w:r>
    </w:p>
    <w:p w14:paraId="4B3D252B" w14:textId="77777777" w:rsidR="00706024" w:rsidRPr="001C75D6" w:rsidRDefault="00935133">
      <w:pPr>
        <w:rPr>
          <w:rFonts w:cs="Times New Roman"/>
        </w:rPr>
      </w:pPr>
      <w:r w:rsidRPr="001C75D6">
        <w:rPr>
          <w:rFonts w:cs="Times New Roman"/>
        </w:rPr>
        <w:t>Buka menu "Data Pengguna".</w:t>
      </w:r>
    </w:p>
    <w:p w14:paraId="03C7B2B9" w14:textId="77777777" w:rsidR="00706024" w:rsidRPr="001C75D6" w:rsidRDefault="00935133">
      <w:pPr>
        <w:rPr>
          <w:rFonts w:cs="Times New Roman"/>
        </w:rPr>
      </w:pPr>
      <w:r w:rsidRPr="001C75D6">
        <w:rPr>
          <w:rFonts w:cs="Times New Roman"/>
        </w:rPr>
        <w:t>Klik tombol "+ Tambah Pengguna".</w:t>
      </w:r>
    </w:p>
    <w:p w14:paraId="1F201D5B" w14:textId="77777777" w:rsidR="00706024" w:rsidRPr="001C75D6" w:rsidRDefault="00935133">
      <w:pPr>
        <w:ind w:firstLine="0"/>
        <w:rPr>
          <w:rFonts w:cs="Times New Roman"/>
        </w:rPr>
      </w:pPr>
      <w:r w:rsidRPr="001C75D6">
        <w:rPr>
          <w:rFonts w:cs="Times New Roman"/>
          <w:b/>
        </w:rPr>
        <w:t>Isikan nama lengkap (Contoh:</w:t>
      </w:r>
      <w:r w:rsidRPr="001C75D6">
        <w:rPr>
          <w:rFonts w:cs="Times New Roman"/>
        </w:rPr>
        <w:t xml:space="preserve"> "dr. Andi" atau "Bapak Teknisi"), Username untuk login (Contoh: "andi123"), dan Password (Kata sandi).</w:t>
      </w:r>
    </w:p>
    <w:p w14:paraId="2E12DDBD" w14:textId="77777777" w:rsidR="00706024" w:rsidRPr="001C75D6" w:rsidRDefault="00935133">
      <w:pPr>
        <w:keepNext/>
        <w:ind w:firstLine="0"/>
        <w:rPr>
          <w:rFonts w:cs="Times New Roman"/>
        </w:rPr>
      </w:pPr>
      <w:r w:rsidRPr="001C75D6">
        <w:rPr>
          <w:rFonts w:cs="Times New Roman"/>
          <w:b/>
        </w:rPr>
        <w:t>Peran / Role (Sangat Penting):</w:t>
      </w:r>
      <w:r w:rsidRPr="001C75D6">
        <w:rPr>
          <w:rFonts w:cs="Times New Roman"/>
        </w:rPr>
        <w:t xml:space="preserve"> Pilih hak akses untuk orang tersebut:</w:t>
      </w:r>
    </w:p>
    <w:p w14:paraId="24D15F8C" w14:textId="77777777" w:rsidR="00706024" w:rsidRPr="001C75D6" w:rsidRDefault="00935133">
      <w:pPr>
        <w:pStyle w:val="ListBullet"/>
        <w:rPr>
          <w:rFonts w:cs="Times New Roman"/>
        </w:rPr>
      </w:pPr>
      <w:r w:rsidRPr="001C75D6">
        <w:rPr>
          <w:rFonts w:cs="Times New Roman"/>
        </w:rPr>
        <w:t>Admin: Memiliki akses ke seluruh menu tanpa batasan.</w:t>
      </w:r>
    </w:p>
    <w:p w14:paraId="0F4B4711" w14:textId="77777777" w:rsidR="00706024" w:rsidRPr="001C75D6" w:rsidRDefault="00935133">
      <w:pPr>
        <w:pStyle w:val="ListBullet"/>
        <w:rPr>
          <w:rFonts w:cs="Times New Roman"/>
        </w:rPr>
      </w:pPr>
      <w:r w:rsidRPr="001C75D6">
        <w:rPr>
          <w:rFonts w:cs="Times New Roman"/>
        </w:rPr>
        <w:t>Teknisi: Hanya bisa melihat jadwal kerja mereka, menerima tiket kerusakan, dan mengelola perbaikan.</w:t>
      </w:r>
    </w:p>
    <w:p w14:paraId="55F21C69" w14:textId="77777777" w:rsidR="00706024" w:rsidRPr="001C75D6" w:rsidRDefault="00935133">
      <w:pPr>
        <w:pStyle w:val="ListBullet"/>
        <w:rPr>
          <w:rFonts w:cs="Times New Roman"/>
        </w:rPr>
      </w:pPr>
      <w:r w:rsidRPr="001C75D6">
        <w:rPr>
          <w:rFonts w:cs="Times New Roman"/>
        </w:rPr>
        <w:lastRenderedPageBreak/>
        <w:t>Pelapor: (Akun khusus staf ruangan, meskipun sistem kita sudah mendukung pelaporan tanpa login via Portal Publik).</w:t>
      </w:r>
    </w:p>
    <w:p w14:paraId="4438BBB1" w14:textId="77777777" w:rsidR="00706024" w:rsidRPr="001C75D6" w:rsidRDefault="00935133">
      <w:pPr>
        <w:pStyle w:val="Heading2"/>
        <w:rPr>
          <w:rFonts w:ascii="Times New Roman" w:hAnsi="Times New Roman" w:cs="Times New Roman"/>
        </w:rPr>
      </w:pPr>
      <w:bookmarkStart w:id="57" w:name="_Toc239850183"/>
      <w:r w:rsidRPr="001C75D6">
        <w:rPr>
          <w:rFonts w:ascii="Times New Roman" w:hAnsi="Times New Roman" w:cs="Times New Roman"/>
        </w:rPr>
        <w:t>7.2 Kategori Aset &amp; Kode Kerusakan (Klasifikasi Dasar)</w:t>
      </w:r>
      <w:bookmarkEnd w:id="57"/>
    </w:p>
    <w:p w14:paraId="4F853D15" w14:textId="77777777" w:rsidR="00706024" w:rsidRPr="001C75D6" w:rsidRDefault="00935133">
      <w:pPr>
        <w:rPr>
          <w:rFonts w:cs="Times New Roman"/>
        </w:rPr>
      </w:pPr>
      <w:r w:rsidRPr="001C75D6">
        <w:rPr>
          <w:rFonts w:cs="Times New Roman"/>
        </w:rPr>
        <w:t>Menu ini berguna agar IPSRS memiliki keseragaman bahasa/standar dalam menamai kerusakan atau menamai barang.</w:t>
      </w:r>
    </w:p>
    <w:tbl>
      <w:tblPr>
        <w:tblW w:w="0" w:type="auto"/>
        <w:tblLayout w:type="fixed"/>
        <w:tblLook w:val="04A0" w:firstRow="1" w:lastRow="0" w:firstColumn="1" w:lastColumn="0" w:noHBand="0" w:noVBand="1"/>
      </w:tblPr>
      <w:tblGrid>
        <w:gridCol w:w="7937"/>
      </w:tblGrid>
      <w:tr w:rsidR="00706024" w:rsidRPr="001C75D6" w14:paraId="207F947E" w14:textId="77777777">
        <w:trPr>
          <w:cantSplit/>
          <w:trHeight w:val="3402"/>
        </w:trPr>
        <w:tc>
          <w:tcPr>
            <w:tcW w:w="79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8528EB" w14:textId="77777777" w:rsidR="00706024" w:rsidRPr="001C75D6" w:rsidRDefault="00935133">
            <w:pPr>
              <w:keepNext/>
              <w:ind w:firstLine="0"/>
              <w:jc w:val="center"/>
              <w:rPr>
                <w:rFonts w:cs="Times New Roman"/>
              </w:rPr>
            </w:pPr>
            <w:r w:rsidRPr="001C75D6">
              <w:rPr>
                <w:rFonts w:cs="Times New Roman"/>
                <w:i/>
              </w:rPr>
              <w:t>[Sisipkan tangkapan layar di sini]</w:t>
            </w:r>
          </w:p>
        </w:tc>
      </w:tr>
    </w:tbl>
    <w:p w14:paraId="5970666F" w14:textId="77777777" w:rsidR="00706024" w:rsidRPr="001C75D6" w:rsidRDefault="00935133">
      <w:pPr>
        <w:pStyle w:val="Caption"/>
        <w:rPr>
          <w:rFonts w:cs="Times New Roman"/>
        </w:rPr>
      </w:pPr>
      <w:bookmarkStart w:id="58" w:name="_Toc239850214"/>
      <w:r w:rsidRPr="001C75D6">
        <w:rPr>
          <w:rFonts w:cs="Times New Roman"/>
        </w:rPr>
        <w:t>Gambar 7.2. Halaman Daftar Kode Kerusakan Standar.</w:t>
      </w:r>
      <w:bookmarkEnd w:id="58"/>
    </w:p>
    <w:p w14:paraId="4816A729"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t>A. Kategori Aset</w:t>
      </w:r>
    </w:p>
    <w:p w14:paraId="2817ACE2" w14:textId="77777777" w:rsidR="00706024" w:rsidRPr="001C75D6" w:rsidRDefault="00935133">
      <w:pPr>
        <w:rPr>
          <w:rFonts w:cs="Times New Roman"/>
        </w:rPr>
      </w:pPr>
      <w:r w:rsidRPr="001C75D6">
        <w:rPr>
          <w:rFonts w:cs="Times New Roman"/>
        </w:rPr>
        <w:t>Gunakan menu ini untuk menambah kelompok alat baru. Misalnya IPSRS baru saja mengambil alih urusan IT, maka Admin bisa menambahkan Kategori "Informatika / Komputer". Hal ini akan mempermudah penyaringan data saat mencari aset di Modul 1.</w:t>
      </w:r>
    </w:p>
    <w:p w14:paraId="2F501D8A"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t>B. Kode Kerusakan</w:t>
      </w:r>
    </w:p>
    <w:p w14:paraId="2F89FCE4" w14:textId="77777777" w:rsidR="00706024" w:rsidRPr="001C75D6" w:rsidRDefault="00935133">
      <w:pPr>
        <w:rPr>
          <w:rFonts w:cs="Times New Roman"/>
        </w:rPr>
      </w:pPr>
      <w:r w:rsidRPr="001C75D6">
        <w:rPr>
          <w:rFonts w:cs="Times New Roman"/>
        </w:rPr>
        <w:t>Alih-alih teknisi mengetik "Rusak parah" atau "Mati total" dengan gaya bahasa yang beda-beda, Admin bisa membakukan keluhan.</w:t>
      </w:r>
    </w:p>
    <w:p w14:paraId="5BB794C9" w14:textId="77777777" w:rsidR="00706024" w:rsidRPr="001C75D6" w:rsidRDefault="00935133">
      <w:pPr>
        <w:keepNext/>
        <w:ind w:firstLine="0"/>
        <w:rPr>
          <w:rFonts w:cs="Times New Roman"/>
        </w:rPr>
      </w:pPr>
      <w:r w:rsidRPr="001C75D6">
        <w:rPr>
          <w:rFonts w:cs="Times New Roman"/>
          <w:b/>
        </w:rPr>
        <w:t>Buka menu "Kode Kerusakan". Tambahkan kode standar, misalnya:</w:t>
      </w:r>
      <w:r w:rsidRPr="001C75D6">
        <w:rPr>
          <w:rFonts w:cs="Times New Roman"/>
        </w:rPr>
        <w:t xml:space="preserve"> </w:t>
      </w:r>
    </w:p>
    <w:p w14:paraId="2CD3DAAE" w14:textId="77777777" w:rsidR="00706024" w:rsidRPr="001C75D6" w:rsidRDefault="00935133">
      <w:pPr>
        <w:pStyle w:val="ListBullet"/>
        <w:rPr>
          <w:rFonts w:cs="Times New Roman"/>
        </w:rPr>
      </w:pPr>
      <w:r w:rsidRPr="001C75D6">
        <w:rPr>
          <w:rFonts w:cs="Times New Roman"/>
        </w:rPr>
        <w:t>"K-01": Mesin Mati Total</w:t>
      </w:r>
    </w:p>
    <w:p w14:paraId="5679221F" w14:textId="77777777" w:rsidR="00706024" w:rsidRPr="001C75D6" w:rsidRDefault="00935133">
      <w:pPr>
        <w:pStyle w:val="ListBullet"/>
        <w:rPr>
          <w:rFonts w:cs="Times New Roman"/>
        </w:rPr>
      </w:pPr>
      <w:r w:rsidRPr="001C75D6">
        <w:rPr>
          <w:rFonts w:cs="Times New Roman"/>
        </w:rPr>
        <w:t>"K-02": Kebocoran Pipa</w:t>
      </w:r>
    </w:p>
    <w:p w14:paraId="001EE219" w14:textId="77777777" w:rsidR="00706024" w:rsidRPr="001C75D6" w:rsidRDefault="00935133">
      <w:pPr>
        <w:pStyle w:val="ListBullet"/>
        <w:rPr>
          <w:rFonts w:cs="Times New Roman"/>
        </w:rPr>
      </w:pPr>
      <w:r w:rsidRPr="001C75D6">
        <w:rPr>
          <w:rFonts w:cs="Times New Roman"/>
        </w:rPr>
        <w:t>"K-03": Korsleting Listrik (Panel)</w:t>
      </w:r>
    </w:p>
    <w:p w14:paraId="3BD47C99" w14:textId="77777777" w:rsidR="00706024" w:rsidRPr="001C75D6" w:rsidRDefault="00935133">
      <w:pPr>
        <w:rPr>
          <w:rFonts w:cs="Times New Roman"/>
        </w:rPr>
      </w:pPr>
      <w:r w:rsidRPr="001C75D6">
        <w:rPr>
          <w:rFonts w:cs="Times New Roman"/>
        </w:rPr>
        <w:t>Nantinya, kode-kode ini tinggal dipilih oleh teknisi saat mereka mengisi laporan (Tinggal klik, tidak usah mengetik panjang).</w:t>
      </w:r>
    </w:p>
    <w:p w14:paraId="61BCD72B" w14:textId="77777777" w:rsidR="00706024" w:rsidRPr="001C75D6" w:rsidRDefault="00935133">
      <w:pPr>
        <w:pStyle w:val="Heading2"/>
        <w:rPr>
          <w:rFonts w:ascii="Times New Roman" w:hAnsi="Times New Roman" w:cs="Times New Roman"/>
        </w:rPr>
      </w:pPr>
      <w:bookmarkStart w:id="59" w:name="_Toc239850184"/>
      <w:r w:rsidRPr="001C75D6">
        <w:rPr>
          <w:rFonts w:ascii="Times New Roman" w:hAnsi="Times New Roman" w:cs="Times New Roman"/>
        </w:rPr>
        <w:lastRenderedPageBreak/>
        <w:t>7.3 Data Vendor (Rekanan Pihak Ketiga)</w:t>
      </w:r>
      <w:bookmarkEnd w:id="59"/>
    </w:p>
    <w:p w14:paraId="24976FD4" w14:textId="77777777" w:rsidR="00706024" w:rsidRPr="001C75D6" w:rsidRDefault="00935133">
      <w:pPr>
        <w:rPr>
          <w:rFonts w:cs="Times New Roman"/>
        </w:rPr>
      </w:pPr>
      <w:r w:rsidRPr="001C75D6">
        <w:rPr>
          <w:rFonts w:cs="Times New Roman"/>
        </w:rPr>
        <w:t>Terkadang IPSRS tidak bisa memperbaiki semua alat sendirian. Genset raksasa mungkin butuh didatangkan mekanik dari luar (pihak ketiga).</w:t>
      </w:r>
    </w:p>
    <w:p w14:paraId="60A9DE5F"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t>A. Mendaftarkan Vendor</w:t>
      </w:r>
    </w:p>
    <w:p w14:paraId="6FC4D1DA" w14:textId="77777777" w:rsidR="00706024" w:rsidRPr="001C75D6" w:rsidRDefault="00935133">
      <w:pPr>
        <w:rPr>
          <w:rFonts w:cs="Times New Roman"/>
        </w:rPr>
      </w:pPr>
      <w:r w:rsidRPr="001C75D6">
        <w:rPr>
          <w:rFonts w:cs="Times New Roman"/>
        </w:rPr>
        <w:t>Buka menu "Data Vendor".</w:t>
      </w:r>
    </w:p>
    <w:p w14:paraId="6CB39540" w14:textId="77777777" w:rsidR="00706024" w:rsidRPr="001C75D6" w:rsidRDefault="00935133">
      <w:pPr>
        <w:rPr>
          <w:rFonts w:cs="Times New Roman"/>
        </w:rPr>
      </w:pPr>
      <w:r w:rsidRPr="001C75D6">
        <w:rPr>
          <w:rFonts w:cs="Times New Roman"/>
        </w:rPr>
        <w:t>Klik "+ Tambah Vendor".</w:t>
      </w:r>
    </w:p>
    <w:p w14:paraId="4071983C" w14:textId="77777777" w:rsidR="00706024" w:rsidRPr="001C75D6" w:rsidRDefault="00935133">
      <w:pPr>
        <w:ind w:firstLine="0"/>
        <w:rPr>
          <w:rFonts w:cs="Times New Roman"/>
        </w:rPr>
      </w:pPr>
      <w:r w:rsidRPr="001C75D6">
        <w:rPr>
          <w:rFonts w:cs="Times New Roman"/>
          <w:b/>
        </w:rPr>
        <w:t>Masukkan Nama Perusahaan (Contoh:</w:t>
      </w:r>
      <w:r w:rsidRPr="001C75D6">
        <w:rPr>
          <w:rFonts w:cs="Times New Roman"/>
        </w:rPr>
        <w:t xml:space="preserve"> "PT. Maju Mundur AC"), Kontak/Nomor Telepon, dan Alamatnya.</w:t>
      </w:r>
    </w:p>
    <w:p w14:paraId="60EA037F" w14:textId="77777777" w:rsidR="00706024" w:rsidRPr="001C75D6" w:rsidRDefault="00935133">
      <w:pPr>
        <w:rPr>
          <w:rFonts w:cs="Times New Roman"/>
        </w:rPr>
      </w:pPr>
      <w:r w:rsidRPr="001C75D6">
        <w:rPr>
          <w:rFonts w:cs="Times New Roman"/>
        </w:rPr>
        <w:t xml:space="preserve">Jika sewaktu-waktu AC Sentral rusak parah (di Modul 2), teknisi tinggal mencari dan memilih nama vendor ini dari daftar </w:t>
      </w:r>
      <w:r w:rsidRPr="001C75D6">
        <w:rPr>
          <w:rFonts w:cs="Times New Roman"/>
          <w:i/>
        </w:rPr>
        <w:t>dropdown</w:t>
      </w:r>
      <w:r w:rsidRPr="001C75D6">
        <w:rPr>
          <w:rFonts w:cs="Times New Roman"/>
        </w:rPr>
        <w:t>, dan sistem akan mencatatkan Invoice (Tagihan) perbaikan tersebut atas nama perusahaan ini.</w:t>
      </w:r>
    </w:p>
    <w:p w14:paraId="0C9506D7" w14:textId="77777777" w:rsidR="00706024" w:rsidRPr="001C75D6" w:rsidRDefault="00935133">
      <w:pPr>
        <w:pStyle w:val="Heading2"/>
        <w:rPr>
          <w:rFonts w:ascii="Times New Roman" w:hAnsi="Times New Roman" w:cs="Times New Roman"/>
        </w:rPr>
      </w:pPr>
      <w:bookmarkStart w:id="60" w:name="_Toc239850185"/>
      <w:r w:rsidRPr="001C75D6">
        <w:rPr>
          <w:rFonts w:ascii="Times New Roman" w:hAnsi="Times New Roman" w:cs="Times New Roman"/>
        </w:rPr>
        <w:t>7.4 Laporan &amp; Analitik (Reporting / Export)</w:t>
      </w:r>
      <w:bookmarkEnd w:id="60"/>
    </w:p>
    <w:tbl>
      <w:tblPr>
        <w:tblW w:w="0" w:type="auto"/>
        <w:tblLayout w:type="fixed"/>
        <w:tblLook w:val="04A0" w:firstRow="1" w:lastRow="0" w:firstColumn="1" w:lastColumn="0" w:noHBand="0" w:noVBand="1"/>
      </w:tblPr>
      <w:tblGrid>
        <w:gridCol w:w="7937"/>
      </w:tblGrid>
      <w:tr w:rsidR="00706024" w:rsidRPr="001C75D6" w14:paraId="080520F0" w14:textId="77777777">
        <w:trPr>
          <w:cantSplit/>
          <w:trHeight w:val="3402"/>
        </w:trPr>
        <w:tc>
          <w:tcPr>
            <w:tcW w:w="793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342891" w14:textId="77777777" w:rsidR="00706024" w:rsidRPr="001C75D6" w:rsidRDefault="00935133">
            <w:pPr>
              <w:keepNext/>
              <w:ind w:firstLine="0"/>
              <w:jc w:val="center"/>
              <w:rPr>
                <w:rFonts w:cs="Times New Roman"/>
              </w:rPr>
            </w:pPr>
            <w:r w:rsidRPr="001C75D6">
              <w:rPr>
                <w:rFonts w:cs="Times New Roman"/>
                <w:i/>
              </w:rPr>
              <w:t>[Sisipkan tangkapan layar di sini]</w:t>
            </w:r>
          </w:p>
        </w:tc>
      </w:tr>
    </w:tbl>
    <w:p w14:paraId="47CD5DFF" w14:textId="77777777" w:rsidR="00706024" w:rsidRPr="001C75D6" w:rsidRDefault="00935133">
      <w:pPr>
        <w:pStyle w:val="Caption"/>
        <w:rPr>
          <w:rFonts w:cs="Times New Roman"/>
        </w:rPr>
      </w:pPr>
      <w:bookmarkStart w:id="61" w:name="_Toc239850215"/>
      <w:r w:rsidRPr="001C75D6">
        <w:rPr>
          <w:rFonts w:cs="Times New Roman"/>
        </w:rPr>
        <w:t>Gambar 7.3. Halaman Pusat Laporan (Reporting Center).</w:t>
      </w:r>
      <w:bookmarkEnd w:id="61"/>
    </w:p>
    <w:p w14:paraId="2C9BCC11" w14:textId="77777777" w:rsidR="00706024" w:rsidRPr="001C75D6" w:rsidRDefault="00935133">
      <w:pPr>
        <w:ind w:firstLine="0"/>
        <w:rPr>
          <w:rFonts w:cs="Times New Roman"/>
        </w:rPr>
      </w:pPr>
      <w:r w:rsidRPr="001C75D6">
        <w:rPr>
          <w:rFonts w:cs="Times New Roman"/>
          <w:b/>
        </w:rPr>
        <w:t>Ini adalah senjata utama Kepala IPSRS saat ditanya oleh Direktur Rumah Sakit:</w:t>
      </w:r>
      <w:r w:rsidRPr="001C75D6">
        <w:rPr>
          <w:rFonts w:cs="Times New Roman"/>
        </w:rPr>
        <w:t xml:space="preserve"> "Berapa banyak AC yang rusak bulan ini? Dan berapa lama teknisi meresponsnya?"</w:t>
      </w:r>
    </w:p>
    <w:p w14:paraId="6FF06624"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t>A. Mengambil Laporan Kinerja</w:t>
      </w:r>
    </w:p>
    <w:p w14:paraId="748B553B" w14:textId="77777777" w:rsidR="00706024" w:rsidRPr="001C75D6" w:rsidRDefault="00935133">
      <w:pPr>
        <w:rPr>
          <w:rFonts w:cs="Times New Roman"/>
        </w:rPr>
      </w:pPr>
      <w:r w:rsidRPr="001C75D6">
        <w:rPr>
          <w:rFonts w:cs="Times New Roman"/>
        </w:rPr>
        <w:t>Buka menu "Laporan" (berikon grafik).</w:t>
      </w:r>
    </w:p>
    <w:p w14:paraId="2051B6D7" w14:textId="77777777" w:rsidR="00706024" w:rsidRPr="001C75D6" w:rsidRDefault="00935133">
      <w:pPr>
        <w:ind w:firstLine="0"/>
        <w:rPr>
          <w:rFonts w:cs="Times New Roman"/>
        </w:rPr>
      </w:pPr>
      <w:r w:rsidRPr="001C75D6">
        <w:rPr>
          <w:rFonts w:cs="Times New Roman"/>
          <w:b/>
        </w:rPr>
        <w:t>Pilih rentang tanggal (Contoh:</w:t>
      </w:r>
      <w:r w:rsidRPr="001C75D6">
        <w:rPr>
          <w:rFonts w:cs="Times New Roman"/>
        </w:rPr>
        <w:t xml:space="preserve"> 1 Oktober hingga 31 Oktober).</w:t>
      </w:r>
    </w:p>
    <w:p w14:paraId="79E01A10" w14:textId="77777777" w:rsidR="00706024" w:rsidRPr="001C75D6" w:rsidRDefault="00935133">
      <w:pPr>
        <w:keepNext/>
        <w:ind w:firstLine="0"/>
        <w:rPr>
          <w:rFonts w:cs="Times New Roman"/>
        </w:rPr>
      </w:pPr>
      <w:r w:rsidRPr="001C75D6">
        <w:rPr>
          <w:rFonts w:cs="Times New Roman"/>
          <w:b/>
        </w:rPr>
        <w:lastRenderedPageBreak/>
        <w:t>Pilih Jenis Laporan:</w:t>
      </w:r>
      <w:r w:rsidRPr="001C75D6">
        <w:rPr>
          <w:rFonts w:cs="Times New Roman"/>
        </w:rPr>
        <w:t xml:space="preserve"> </w:t>
      </w:r>
    </w:p>
    <w:p w14:paraId="2554CE5A" w14:textId="77777777" w:rsidR="00706024" w:rsidRPr="001C75D6" w:rsidRDefault="00935133">
      <w:pPr>
        <w:pStyle w:val="ListBullet"/>
        <w:rPr>
          <w:rFonts w:cs="Times New Roman"/>
        </w:rPr>
      </w:pPr>
      <w:r w:rsidRPr="001C75D6">
        <w:rPr>
          <w:rFonts w:cs="Times New Roman"/>
        </w:rPr>
        <w:t>Laporan Kerusakan: Untuk melihat berapa tiket keluhan yang masuk dan berapa yang sukses diperbaiki (Menghitung performa kecepatan/Response Time teknisi).</w:t>
      </w:r>
    </w:p>
    <w:p w14:paraId="417D13F5" w14:textId="77777777" w:rsidR="00706024" w:rsidRPr="001C75D6" w:rsidRDefault="00935133">
      <w:pPr>
        <w:pStyle w:val="ListBullet"/>
        <w:rPr>
          <w:rFonts w:cs="Times New Roman"/>
        </w:rPr>
      </w:pPr>
      <w:r w:rsidRPr="001C75D6">
        <w:rPr>
          <w:rFonts w:cs="Times New Roman"/>
        </w:rPr>
        <w:t>Laporan Preventif: Untuk melihat apakah jadwal cuci AC dan cek Genset dijalankan tepat waktu atau banyak yang "Terlambat".</w:t>
      </w:r>
    </w:p>
    <w:p w14:paraId="76737FDB" w14:textId="77777777" w:rsidR="00706024" w:rsidRPr="001C75D6" w:rsidRDefault="00935133">
      <w:pPr>
        <w:pStyle w:val="ListBullet"/>
        <w:rPr>
          <w:rFonts w:cs="Times New Roman"/>
        </w:rPr>
      </w:pPr>
      <w:r w:rsidRPr="001C75D6">
        <w:rPr>
          <w:rFonts w:cs="Times New Roman"/>
        </w:rPr>
        <w:t>Laporan Mutasi &amp; Stok: Untuk melihat pergerakan inventaris dan pemakaian suku cadang bulanan.</w:t>
      </w:r>
    </w:p>
    <w:p w14:paraId="47FCFD4D" w14:textId="77777777" w:rsidR="00706024" w:rsidRPr="001C75D6" w:rsidRDefault="00935133">
      <w:pPr>
        <w:pStyle w:val="Heading3"/>
        <w:rPr>
          <w:rFonts w:ascii="Times New Roman" w:hAnsi="Times New Roman" w:cs="Times New Roman"/>
        </w:rPr>
      </w:pPr>
      <w:r w:rsidRPr="001C75D6">
        <w:rPr>
          <w:rFonts w:ascii="Times New Roman" w:hAnsi="Times New Roman" w:cs="Times New Roman"/>
        </w:rPr>
        <w:t>B. Cetak ke PDF / Excel</w:t>
      </w:r>
    </w:p>
    <w:p w14:paraId="4F8E5FD8" w14:textId="77777777" w:rsidR="00706024" w:rsidRPr="001C75D6" w:rsidRDefault="00935133">
      <w:pPr>
        <w:rPr>
          <w:rFonts w:cs="Times New Roman"/>
        </w:rPr>
      </w:pPr>
      <w:r w:rsidRPr="001C75D6">
        <w:rPr>
          <w:rFonts w:cs="Times New Roman"/>
        </w:rPr>
        <w:t>Setelah laporan tampil di layar, Kepala IPSRS cukup menekan tombol "Export ke Excel" atau "Cetak PDF".</w:t>
      </w:r>
    </w:p>
    <w:p w14:paraId="23FFB863" w14:textId="77777777" w:rsidR="00706024" w:rsidRPr="001C75D6" w:rsidRDefault="00935133">
      <w:pPr>
        <w:rPr>
          <w:rFonts w:cs="Times New Roman"/>
        </w:rPr>
      </w:pPr>
      <w:r w:rsidRPr="001C75D6">
        <w:rPr>
          <w:rFonts w:cs="Times New Roman"/>
        </w:rPr>
        <w:t>Sistem akan otomatis merapikan tabel tersebut menjadi format yang profesional dan siap di-print untuk dilampirkan pada rapat bulanan direksi!</w:t>
      </w:r>
    </w:p>
    <w:p w14:paraId="24517C6B" w14:textId="77777777" w:rsidR="00706024" w:rsidRPr="001C75D6" w:rsidRDefault="00935133">
      <w:pPr>
        <w:rPr>
          <w:rFonts w:cs="Times New Roman"/>
        </w:rPr>
      </w:pPr>
      <w:r w:rsidRPr="001C75D6">
        <w:rPr>
          <w:rFonts w:cs="Times New Roman"/>
        </w:rPr>
        <w:br w:type="page"/>
      </w:r>
    </w:p>
    <w:p w14:paraId="651ECF2A" w14:textId="77777777" w:rsidR="00706024" w:rsidRPr="001C75D6" w:rsidRDefault="00935133">
      <w:pPr>
        <w:pStyle w:val="Heading1"/>
        <w:rPr>
          <w:rFonts w:ascii="Times New Roman" w:hAnsi="Times New Roman" w:cs="Times New Roman"/>
        </w:rPr>
      </w:pPr>
      <w:bookmarkStart w:id="62" w:name="_Toc239850186"/>
      <w:r w:rsidRPr="001C75D6">
        <w:rPr>
          <w:rFonts w:ascii="Times New Roman" w:hAnsi="Times New Roman" w:cs="Times New Roman"/>
        </w:rPr>
        <w:lastRenderedPageBreak/>
        <w:t>DAFTAR PUSTAKA</w:t>
      </w:r>
      <w:bookmarkEnd w:id="62"/>
    </w:p>
    <w:p w14:paraId="69FE643C" w14:textId="77777777" w:rsidR="00706024" w:rsidRPr="001C75D6" w:rsidRDefault="00935133">
      <w:pPr>
        <w:rPr>
          <w:rFonts w:cs="Times New Roman"/>
        </w:rPr>
      </w:pPr>
      <w:r w:rsidRPr="001C75D6">
        <w:rPr>
          <w:rFonts w:cs="Times New Roman"/>
        </w:rPr>
        <w:t>Daftar berikut mencantumkan dokumen internal yang digunakan dalam penyusunan buku. Identitas penulis dan tahun tidak tercantum pada sumber.</w:t>
      </w:r>
    </w:p>
    <w:p w14:paraId="5F5833CD" w14:textId="77777777" w:rsidR="00706024" w:rsidRPr="001C75D6" w:rsidRDefault="00935133">
      <w:pPr>
        <w:spacing w:line="240" w:lineRule="auto"/>
        <w:ind w:left="567" w:hanging="567"/>
        <w:rPr>
          <w:rFonts w:cs="Times New Roman"/>
        </w:rPr>
      </w:pPr>
      <w:r w:rsidRPr="001C75D6">
        <w:rPr>
          <w:rFonts w:cs="Times New Roman"/>
        </w:rPr>
        <w:t>[1] “Panduan Lengkap IPSRS.” Tanpa tahun. Dokumen internal proyek, docs/Panduan_Lengkap_IPSRS.md.</w:t>
      </w:r>
    </w:p>
    <w:p w14:paraId="55C82FCA" w14:textId="77777777" w:rsidR="00706024" w:rsidRPr="001C75D6" w:rsidRDefault="00935133">
      <w:pPr>
        <w:spacing w:line="240" w:lineRule="auto"/>
        <w:ind w:left="567" w:hanging="567"/>
        <w:rPr>
          <w:rFonts w:cs="Times New Roman"/>
        </w:rPr>
      </w:pPr>
      <w:r w:rsidRPr="001C75D6">
        <w:rPr>
          <w:rFonts w:cs="Times New Roman"/>
        </w:rPr>
        <w:t>[2] “Panduan Gaya Penulisan (Style Guide) User Guide Book IPSRS.” Tanpa tahun. Dokumen internal proyek, docs/style_guide.md.</w:t>
      </w:r>
    </w:p>
    <w:p w14:paraId="7BDE3CEF" w14:textId="77777777" w:rsidR="00706024" w:rsidRPr="001C75D6" w:rsidRDefault="00935133">
      <w:pPr>
        <w:rPr>
          <w:rFonts w:cs="Times New Roman"/>
        </w:rPr>
      </w:pPr>
      <w:r w:rsidRPr="001C75D6">
        <w:rPr>
          <w:rFonts w:cs="Times New Roman"/>
        </w:rPr>
        <w:t>Catatan penyunting: lengkapi identitas penulis, tahun, dan referensi SOP atau dokumen resmi yang benar-benar digunakan sebelum buku diterbitkan.</w:t>
      </w:r>
    </w:p>
    <w:p w14:paraId="17D493E3" w14:textId="77777777" w:rsidR="00706024" w:rsidRPr="001C75D6" w:rsidRDefault="00935133">
      <w:pPr>
        <w:rPr>
          <w:rFonts w:cs="Times New Roman"/>
        </w:rPr>
      </w:pPr>
      <w:r w:rsidRPr="001C75D6">
        <w:rPr>
          <w:rFonts w:cs="Times New Roman"/>
        </w:rPr>
        <w:br w:type="page"/>
      </w:r>
    </w:p>
    <w:p w14:paraId="513A3711" w14:textId="77777777" w:rsidR="00706024" w:rsidRPr="001C75D6" w:rsidRDefault="00935133">
      <w:pPr>
        <w:pStyle w:val="Heading1"/>
        <w:rPr>
          <w:rFonts w:ascii="Times New Roman" w:hAnsi="Times New Roman" w:cs="Times New Roman"/>
        </w:rPr>
      </w:pPr>
      <w:bookmarkStart w:id="63" w:name="_Toc239850187"/>
      <w:r w:rsidRPr="001C75D6">
        <w:rPr>
          <w:rFonts w:ascii="Times New Roman" w:hAnsi="Times New Roman" w:cs="Times New Roman"/>
        </w:rPr>
        <w:lastRenderedPageBreak/>
        <w:t>LAMPIRAN — PETUNJUK PENYUNTINGAN</w:t>
      </w:r>
      <w:bookmarkEnd w:id="63"/>
    </w:p>
    <w:p w14:paraId="415F6B94" w14:textId="77777777" w:rsidR="00706024" w:rsidRPr="001C75D6" w:rsidRDefault="00935133">
      <w:pPr>
        <w:pStyle w:val="ListNumber"/>
        <w:rPr>
          <w:rFonts w:cs="Times New Roman"/>
        </w:rPr>
      </w:pPr>
      <w:r w:rsidRPr="001C75D6">
        <w:rPr>
          <w:rFonts w:cs="Times New Roman"/>
        </w:rPr>
        <w:t>Lengkapi identitas penyusun, logo, versi, tanggal penerbitan, alamat aplikasi, dan kontak bantuan.</w:t>
      </w:r>
    </w:p>
    <w:p w14:paraId="04AEF5E5" w14:textId="77777777" w:rsidR="00706024" w:rsidRPr="001C75D6" w:rsidRDefault="00935133">
      <w:pPr>
        <w:pStyle w:val="ListNumber"/>
        <w:rPr>
          <w:rFonts w:cs="Times New Roman"/>
        </w:rPr>
      </w:pPr>
      <w:r w:rsidRPr="001C75D6">
        <w:rPr>
          <w:rFonts w:cs="Times New Roman"/>
        </w:rPr>
        <w:t>Pada setiap kotak gambar, pilih teks petunjuk di dalam sel lalu hapus. Sisipkan screenshot melalui Insert &gt; Pictures. Gunakan In Line with Text dan lebar maksimal 13 cm agar gambar mengikuti tata letak halaman.</w:t>
      </w:r>
    </w:p>
    <w:p w14:paraId="471BFF99" w14:textId="397A57D8" w:rsidR="00706024" w:rsidRPr="001C75D6" w:rsidRDefault="00935133">
      <w:pPr>
        <w:pStyle w:val="ListNumber"/>
        <w:rPr>
          <w:rFonts w:cs="Times New Roman"/>
        </w:rPr>
      </w:pPr>
      <w:r w:rsidRPr="001C75D6">
        <w:rPr>
          <w:rFonts w:cs="Times New Roman"/>
        </w:rPr>
        <w:t xml:space="preserve">Pertahankan paragraf caption di bawah kotak. Daftar gambar mengambil semua paragraf bergaya Caption. </w:t>
      </w:r>
      <w:r w:rsidR="00E80B23" w:rsidRPr="001C75D6">
        <w:rPr>
          <w:rFonts w:cs="Times New Roman"/>
        </w:rPr>
        <w:t>Penomoran caption mengikuti nomor bab</w:t>
      </w:r>
      <w:r w:rsidRPr="001C75D6">
        <w:rPr>
          <w:rFonts w:cs="Times New Roman"/>
        </w:rPr>
        <w:t>; jika menambah atau memindahkan gambar, sesuaikan nomornya.</w:t>
      </w:r>
    </w:p>
    <w:p w14:paraId="18296D45" w14:textId="77777777" w:rsidR="00706024" w:rsidRPr="001C75D6" w:rsidRDefault="00935133">
      <w:pPr>
        <w:pStyle w:val="ListNumber"/>
        <w:rPr>
          <w:rFonts w:cs="Times New Roman"/>
        </w:rPr>
      </w:pPr>
      <w:r w:rsidRPr="001C75D6">
        <w:rPr>
          <w:rFonts w:cs="Times New Roman"/>
        </w:rPr>
        <w:t>Di Microsoft Word, tekan Ctrl+A lalu F9. Jika diminta, pilih Update entire table. Lakukan pada daftar isi dan daftar gambar; periksa juga nomor halaman footer. Field belum dihitung oleh generator dokumen.</w:t>
      </w:r>
    </w:p>
    <w:p w14:paraId="0851BDFF" w14:textId="77777777" w:rsidR="00706024" w:rsidRPr="001C75D6" w:rsidRDefault="00935133">
      <w:pPr>
        <w:pStyle w:val="ListNumber"/>
        <w:rPr>
          <w:rFonts w:cs="Times New Roman"/>
        </w:rPr>
      </w:pPr>
      <w:r w:rsidRPr="001C75D6">
        <w:rPr>
          <w:rFonts w:cs="Times New Roman"/>
        </w:rPr>
        <w:t>Periksa nama menu, tombol, izin peran, dan langkah operasional terhadap aplikasi yang digunakan. Tambahkan referensi resmi hanya jika tersedia dan digunakan.</w:t>
      </w:r>
    </w:p>
    <w:p w14:paraId="42F28F84" w14:textId="77777777" w:rsidR="00706024" w:rsidRPr="001C75D6" w:rsidRDefault="00935133">
      <w:pPr>
        <w:pStyle w:val="ListNumber"/>
        <w:rPr>
          <w:rFonts w:cs="Times New Roman"/>
        </w:rPr>
      </w:pPr>
      <w:r w:rsidRPr="001C75D6">
        <w:rPr>
          <w:rFonts w:cs="Times New Roman"/>
        </w:rPr>
        <w:t>Setelah gambar, daftar, dan tata letak selesai diperiksa, hapus catatan penyunting serta lampiran ini jika tidak diperlukan dalam edisi pengguna.</w:t>
      </w:r>
    </w:p>
    <w:sectPr w:rsidR="00706024" w:rsidRPr="001C75D6" w:rsidSect="00034616">
      <w:headerReference w:type="default" r:id="rId28"/>
      <w:footerReference w:type="default" r:id="rId29"/>
      <w:pgSz w:w="11906" w:h="16838"/>
      <w:pgMar w:top="1701" w:right="1701" w:bottom="1701" w:left="2268" w:header="68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615C8" w14:textId="77777777" w:rsidR="00E84D17" w:rsidRDefault="00E84D17">
      <w:pPr>
        <w:spacing w:after="0" w:line="240" w:lineRule="auto"/>
      </w:pPr>
      <w:r>
        <w:separator/>
      </w:r>
    </w:p>
  </w:endnote>
  <w:endnote w:type="continuationSeparator" w:id="0">
    <w:p w14:paraId="35B59EF2" w14:textId="77777777" w:rsidR="00E84D17" w:rsidRDefault="00E84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36046" w14:textId="77777777" w:rsidR="00706024" w:rsidRDefault="00935133">
    <w:pPr>
      <w:pStyle w:val="Footer"/>
      <w:ind w:firstLine="0"/>
      <w:jc w:val="center"/>
    </w:pPr>
    <w:r>
      <w:fldChar w:fldCharType="begin"/>
    </w:r>
    <w:r>
      <w:instrText xml:space="preserve"> PAGE </w:instrText>
    </w:r>
    <w:r>
      <w:fldChar w:fldCharType="separate"/>
    </w:r>
    <w: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06538" w14:textId="77777777" w:rsidR="00706024" w:rsidRDefault="00935133">
    <w:pPr>
      <w:pStyle w:val="Footer"/>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8862E" w14:textId="77777777" w:rsidR="00E84D17" w:rsidRDefault="00E84D17">
      <w:pPr>
        <w:spacing w:after="0" w:line="240" w:lineRule="auto"/>
      </w:pPr>
      <w:r>
        <w:separator/>
      </w:r>
    </w:p>
  </w:footnote>
  <w:footnote w:type="continuationSeparator" w:id="0">
    <w:p w14:paraId="79329FC7" w14:textId="77777777" w:rsidR="00E84D17" w:rsidRDefault="00E84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D255D" w14:textId="77777777" w:rsidR="00706024" w:rsidRDefault="007060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D5881" w14:textId="77777777" w:rsidR="00706024" w:rsidRDefault="007060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AE6E36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D384132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07C2E73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360B06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FC57CC"/>
    <w:multiLevelType w:val="hybridMultilevel"/>
    <w:tmpl w:val="D8AA916A"/>
    <w:lvl w:ilvl="0" w:tplc="0409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212127D"/>
    <w:multiLevelType w:val="hybridMultilevel"/>
    <w:tmpl w:val="06EE48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03F047A"/>
    <w:multiLevelType w:val="hybridMultilevel"/>
    <w:tmpl w:val="FB0C9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C26F2F"/>
    <w:multiLevelType w:val="hybridMultilevel"/>
    <w:tmpl w:val="54E08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AB0E60"/>
    <w:multiLevelType w:val="hybridMultilevel"/>
    <w:tmpl w:val="591E516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20466133"/>
    <w:multiLevelType w:val="hybridMultilevel"/>
    <w:tmpl w:val="02D4B8C4"/>
    <w:lvl w:ilvl="0" w:tplc="134C962A">
      <w:start w:val="1"/>
      <w:numFmt w:val="decimal"/>
      <w:lvlText w:val="%1."/>
      <w:lvlJc w:val="left"/>
      <w:pPr>
        <w:ind w:left="1429" w:hanging="360"/>
      </w:pPr>
      <w:rPr>
        <w:rFonts w:hint="default"/>
        <w:b/>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6" w15:restartNumberingAfterBreak="0">
    <w:nsid w:val="280D3D0B"/>
    <w:multiLevelType w:val="hybridMultilevel"/>
    <w:tmpl w:val="5E08E738"/>
    <w:lvl w:ilvl="0" w:tplc="134C962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6428E6"/>
    <w:multiLevelType w:val="hybridMultilevel"/>
    <w:tmpl w:val="88140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AB499F"/>
    <w:multiLevelType w:val="hybridMultilevel"/>
    <w:tmpl w:val="4ECC4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6B203E"/>
    <w:multiLevelType w:val="hybridMultilevel"/>
    <w:tmpl w:val="74BAA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CF03E9"/>
    <w:multiLevelType w:val="hybridMultilevel"/>
    <w:tmpl w:val="3E1E7E20"/>
    <w:lvl w:ilvl="0" w:tplc="134C962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527BDA"/>
    <w:multiLevelType w:val="hybridMultilevel"/>
    <w:tmpl w:val="3C7E0302"/>
    <w:lvl w:ilvl="0" w:tplc="134C962A">
      <w:start w:val="1"/>
      <w:numFmt w:val="decimal"/>
      <w:lvlText w:val="%1."/>
      <w:lvlJc w:val="left"/>
      <w:pPr>
        <w:ind w:left="1429" w:hanging="360"/>
      </w:pPr>
      <w:rPr>
        <w:rFonts w:hint="default"/>
        <w:b/>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2" w15:restartNumberingAfterBreak="0">
    <w:nsid w:val="38486B02"/>
    <w:multiLevelType w:val="hybridMultilevel"/>
    <w:tmpl w:val="E15E6D8A"/>
    <w:lvl w:ilvl="0" w:tplc="134C962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072CC1"/>
    <w:multiLevelType w:val="hybridMultilevel"/>
    <w:tmpl w:val="69DA2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873626"/>
    <w:multiLevelType w:val="hybridMultilevel"/>
    <w:tmpl w:val="F658104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15:restartNumberingAfterBreak="0">
    <w:nsid w:val="3DE70A36"/>
    <w:multiLevelType w:val="hybridMultilevel"/>
    <w:tmpl w:val="DB5024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1E7865"/>
    <w:multiLevelType w:val="hybridMultilevel"/>
    <w:tmpl w:val="277ADC8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15:restartNumberingAfterBreak="0">
    <w:nsid w:val="44E956FD"/>
    <w:multiLevelType w:val="hybridMultilevel"/>
    <w:tmpl w:val="06D20AC6"/>
    <w:lvl w:ilvl="0" w:tplc="134C962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72B77BF"/>
    <w:multiLevelType w:val="hybridMultilevel"/>
    <w:tmpl w:val="52D88A00"/>
    <w:lvl w:ilvl="0" w:tplc="134C962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8BB63CD"/>
    <w:multiLevelType w:val="hybridMultilevel"/>
    <w:tmpl w:val="11E871E2"/>
    <w:lvl w:ilvl="0" w:tplc="134C962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C3F5A12"/>
    <w:multiLevelType w:val="hybridMultilevel"/>
    <w:tmpl w:val="62467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CA520D1"/>
    <w:multiLevelType w:val="hybridMultilevel"/>
    <w:tmpl w:val="3AA2E6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B46C79"/>
    <w:multiLevelType w:val="hybridMultilevel"/>
    <w:tmpl w:val="5866BA34"/>
    <w:lvl w:ilvl="0" w:tplc="134C962A">
      <w:start w:val="1"/>
      <w:numFmt w:val="decimal"/>
      <w:lvlText w:val="%1."/>
      <w:lvlJc w:val="left"/>
      <w:pPr>
        <w:ind w:left="1429" w:hanging="360"/>
      </w:pPr>
      <w:rPr>
        <w:rFonts w:hint="default"/>
        <w:b/>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3" w15:restartNumberingAfterBreak="0">
    <w:nsid w:val="53756BE7"/>
    <w:multiLevelType w:val="hybridMultilevel"/>
    <w:tmpl w:val="89C4C552"/>
    <w:lvl w:ilvl="0" w:tplc="134C962A">
      <w:start w:val="1"/>
      <w:numFmt w:val="decimal"/>
      <w:lvlText w:val="%1."/>
      <w:lvlJc w:val="left"/>
      <w:pPr>
        <w:ind w:left="1429" w:hanging="360"/>
      </w:pPr>
      <w:rPr>
        <w:rFonts w:hint="default"/>
        <w:b/>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4" w15:restartNumberingAfterBreak="0">
    <w:nsid w:val="57FC2921"/>
    <w:multiLevelType w:val="hybridMultilevel"/>
    <w:tmpl w:val="2ED898D0"/>
    <w:lvl w:ilvl="0" w:tplc="134C962A">
      <w:start w:val="1"/>
      <w:numFmt w:val="decimal"/>
      <w:lvlText w:val="%1."/>
      <w:lvlJc w:val="left"/>
      <w:pPr>
        <w:ind w:left="1429" w:hanging="360"/>
      </w:pPr>
      <w:rPr>
        <w:rFonts w:hint="default"/>
        <w:b/>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5" w15:restartNumberingAfterBreak="0">
    <w:nsid w:val="61123FCE"/>
    <w:multiLevelType w:val="hybridMultilevel"/>
    <w:tmpl w:val="2C9250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3A75EE"/>
    <w:multiLevelType w:val="hybridMultilevel"/>
    <w:tmpl w:val="2EB6495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7" w15:restartNumberingAfterBreak="0">
    <w:nsid w:val="641B1A9C"/>
    <w:multiLevelType w:val="hybridMultilevel"/>
    <w:tmpl w:val="EF38E2AA"/>
    <w:lvl w:ilvl="0" w:tplc="134C962A">
      <w:start w:val="1"/>
      <w:numFmt w:val="decimal"/>
      <w:lvlText w:val="%1."/>
      <w:lvlJc w:val="left"/>
      <w:pPr>
        <w:ind w:left="1429" w:hanging="360"/>
      </w:pPr>
      <w:rPr>
        <w:rFonts w:hint="default"/>
        <w:b/>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8" w15:restartNumberingAfterBreak="0">
    <w:nsid w:val="6A7300F8"/>
    <w:multiLevelType w:val="hybridMultilevel"/>
    <w:tmpl w:val="D12AD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8F56E4"/>
    <w:multiLevelType w:val="hybridMultilevel"/>
    <w:tmpl w:val="84F8A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E2A1EFF"/>
    <w:multiLevelType w:val="hybridMultilevel"/>
    <w:tmpl w:val="974850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6F0B38FF"/>
    <w:multiLevelType w:val="hybridMultilevel"/>
    <w:tmpl w:val="BEB6CF9C"/>
    <w:lvl w:ilvl="0" w:tplc="134C962A">
      <w:start w:val="1"/>
      <w:numFmt w:val="decimal"/>
      <w:lvlText w:val="%1."/>
      <w:lvlJc w:val="left"/>
      <w:pPr>
        <w:ind w:left="1429" w:hanging="360"/>
      </w:pPr>
      <w:rPr>
        <w:rFonts w:hint="default"/>
        <w:b/>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2" w15:restartNumberingAfterBreak="0">
    <w:nsid w:val="75476446"/>
    <w:multiLevelType w:val="hybridMultilevel"/>
    <w:tmpl w:val="4F3C091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3" w15:restartNumberingAfterBreak="0">
    <w:nsid w:val="754812BD"/>
    <w:multiLevelType w:val="hybridMultilevel"/>
    <w:tmpl w:val="01EADBB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4" w15:restartNumberingAfterBreak="0">
    <w:nsid w:val="76043CC1"/>
    <w:multiLevelType w:val="hybridMultilevel"/>
    <w:tmpl w:val="E36E9268"/>
    <w:lvl w:ilvl="0" w:tplc="134C962A">
      <w:start w:val="1"/>
      <w:numFmt w:val="decimal"/>
      <w:lvlText w:val="%1."/>
      <w:lvlJc w:val="left"/>
      <w:pPr>
        <w:ind w:left="1429" w:hanging="360"/>
      </w:pPr>
      <w:rPr>
        <w:rFonts w:hint="default"/>
        <w:b/>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5" w15:restartNumberingAfterBreak="0">
    <w:nsid w:val="776E7682"/>
    <w:multiLevelType w:val="hybridMultilevel"/>
    <w:tmpl w:val="76C85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858102E"/>
    <w:multiLevelType w:val="hybridMultilevel"/>
    <w:tmpl w:val="F2BEE68A"/>
    <w:lvl w:ilvl="0" w:tplc="134C962A">
      <w:start w:val="1"/>
      <w:numFmt w:val="decimal"/>
      <w:lvlText w:val="%1."/>
      <w:lvlJc w:val="left"/>
      <w:pPr>
        <w:ind w:left="1429" w:hanging="360"/>
      </w:pPr>
      <w:rPr>
        <w:rFonts w:hint="default"/>
        <w:b/>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7" w15:restartNumberingAfterBreak="0">
    <w:nsid w:val="7E4E4834"/>
    <w:multiLevelType w:val="hybridMultilevel"/>
    <w:tmpl w:val="AF94549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8" w15:restartNumberingAfterBreak="0">
    <w:nsid w:val="7EC92CD9"/>
    <w:multiLevelType w:val="hybridMultilevel"/>
    <w:tmpl w:val="78748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3670180">
    <w:abstractNumId w:val="9"/>
  </w:num>
  <w:num w:numId="2" w16cid:durableId="1282880042">
    <w:abstractNumId w:val="7"/>
  </w:num>
  <w:num w:numId="3" w16cid:durableId="878856707">
    <w:abstractNumId w:val="6"/>
  </w:num>
  <w:num w:numId="4" w16cid:durableId="1258173854">
    <w:abstractNumId w:val="5"/>
  </w:num>
  <w:num w:numId="5" w16cid:durableId="1740863109">
    <w:abstractNumId w:val="8"/>
  </w:num>
  <w:num w:numId="6" w16cid:durableId="1070426957">
    <w:abstractNumId w:val="3"/>
  </w:num>
  <w:num w:numId="7" w16cid:durableId="1784684688">
    <w:abstractNumId w:val="2"/>
  </w:num>
  <w:num w:numId="8" w16cid:durableId="1018700201">
    <w:abstractNumId w:val="4"/>
  </w:num>
  <w:num w:numId="9" w16cid:durableId="334184661">
    <w:abstractNumId w:val="1"/>
  </w:num>
  <w:num w:numId="10" w16cid:durableId="604506701">
    <w:abstractNumId w:val="0"/>
  </w:num>
  <w:num w:numId="11" w16cid:durableId="1064109195">
    <w:abstractNumId w:val="39"/>
  </w:num>
  <w:num w:numId="12" w16cid:durableId="1065765297">
    <w:abstractNumId w:val="25"/>
  </w:num>
  <w:num w:numId="13" w16cid:durableId="1118642716">
    <w:abstractNumId w:val="31"/>
  </w:num>
  <w:num w:numId="14" w16cid:durableId="1610045322">
    <w:abstractNumId w:val="16"/>
  </w:num>
  <w:num w:numId="15" w16cid:durableId="4867858">
    <w:abstractNumId w:val="23"/>
  </w:num>
  <w:num w:numId="16" w16cid:durableId="1099910240">
    <w:abstractNumId w:val="22"/>
  </w:num>
  <w:num w:numId="17" w16cid:durableId="2079817295">
    <w:abstractNumId w:val="37"/>
  </w:num>
  <w:num w:numId="18" w16cid:durableId="1318992122">
    <w:abstractNumId w:val="27"/>
  </w:num>
  <w:num w:numId="19" w16cid:durableId="1035235965">
    <w:abstractNumId w:val="48"/>
  </w:num>
  <w:num w:numId="20" w16cid:durableId="598803484">
    <w:abstractNumId w:val="34"/>
  </w:num>
  <w:num w:numId="21" w16cid:durableId="1151865675">
    <w:abstractNumId w:val="29"/>
  </w:num>
  <w:num w:numId="22" w16cid:durableId="1240871778">
    <w:abstractNumId w:val="44"/>
  </w:num>
  <w:num w:numId="23" w16cid:durableId="296491915">
    <w:abstractNumId w:val="30"/>
  </w:num>
  <w:num w:numId="24" w16cid:durableId="520048544">
    <w:abstractNumId w:val="38"/>
  </w:num>
  <w:num w:numId="25" w16cid:durableId="1347947248">
    <w:abstractNumId w:val="26"/>
  </w:num>
  <w:num w:numId="26" w16cid:durableId="1880776856">
    <w:abstractNumId w:val="36"/>
  </w:num>
  <w:num w:numId="27" w16cid:durableId="2066875557">
    <w:abstractNumId w:val="33"/>
  </w:num>
  <w:num w:numId="28" w16cid:durableId="611715603">
    <w:abstractNumId w:val="20"/>
  </w:num>
  <w:num w:numId="29" w16cid:durableId="1283881130">
    <w:abstractNumId w:val="35"/>
  </w:num>
  <w:num w:numId="30" w16cid:durableId="2053535001">
    <w:abstractNumId w:val="10"/>
  </w:num>
  <w:num w:numId="31" w16cid:durableId="604114647">
    <w:abstractNumId w:val="47"/>
  </w:num>
  <w:num w:numId="32" w16cid:durableId="893348850">
    <w:abstractNumId w:val="45"/>
  </w:num>
  <w:num w:numId="33" w16cid:durableId="736897506">
    <w:abstractNumId w:val="43"/>
  </w:num>
  <w:num w:numId="34" w16cid:durableId="1343892225">
    <w:abstractNumId w:val="13"/>
  </w:num>
  <w:num w:numId="35" w16cid:durableId="70473535">
    <w:abstractNumId w:val="32"/>
  </w:num>
  <w:num w:numId="36" w16cid:durableId="864707333">
    <w:abstractNumId w:val="12"/>
  </w:num>
  <w:num w:numId="37" w16cid:durableId="2099983169">
    <w:abstractNumId w:val="42"/>
  </w:num>
  <w:num w:numId="38" w16cid:durableId="548762083">
    <w:abstractNumId w:val="41"/>
  </w:num>
  <w:num w:numId="39" w16cid:durableId="1158576653">
    <w:abstractNumId w:val="18"/>
  </w:num>
  <w:num w:numId="40" w16cid:durableId="892041246">
    <w:abstractNumId w:val="40"/>
  </w:num>
  <w:num w:numId="41" w16cid:durableId="200483831">
    <w:abstractNumId w:val="11"/>
  </w:num>
  <w:num w:numId="42" w16cid:durableId="1410619736">
    <w:abstractNumId w:val="28"/>
  </w:num>
  <w:num w:numId="43" w16cid:durableId="47001404">
    <w:abstractNumId w:val="24"/>
  </w:num>
  <w:num w:numId="44" w16cid:durableId="1045064937">
    <w:abstractNumId w:val="15"/>
  </w:num>
  <w:num w:numId="45" w16cid:durableId="1313605549">
    <w:abstractNumId w:val="19"/>
  </w:num>
  <w:num w:numId="46" w16cid:durableId="1041438234">
    <w:abstractNumId w:val="17"/>
  </w:num>
  <w:num w:numId="47" w16cid:durableId="840463871">
    <w:abstractNumId w:val="14"/>
  </w:num>
  <w:num w:numId="48" w16cid:durableId="2137486870">
    <w:abstractNumId w:val="46"/>
  </w:num>
  <w:num w:numId="49" w16cid:durableId="1125537985">
    <w:abstractNumId w:val="21"/>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4673"/>
    <w:rsid w:val="001C75D6"/>
    <w:rsid w:val="0029639D"/>
    <w:rsid w:val="002B33ED"/>
    <w:rsid w:val="002D3742"/>
    <w:rsid w:val="00326F90"/>
    <w:rsid w:val="003D2DD4"/>
    <w:rsid w:val="004E2F5F"/>
    <w:rsid w:val="00556948"/>
    <w:rsid w:val="00640BCE"/>
    <w:rsid w:val="00706024"/>
    <w:rsid w:val="0093112F"/>
    <w:rsid w:val="00935133"/>
    <w:rsid w:val="00A530DF"/>
    <w:rsid w:val="00AA1D8D"/>
    <w:rsid w:val="00AB4DA1"/>
    <w:rsid w:val="00B47730"/>
    <w:rsid w:val="00C52F5F"/>
    <w:rsid w:val="00C61017"/>
    <w:rsid w:val="00C711EA"/>
    <w:rsid w:val="00CB0664"/>
    <w:rsid w:val="00DB1835"/>
    <w:rsid w:val="00E16B01"/>
    <w:rsid w:val="00E80B23"/>
    <w:rsid w:val="00E84D17"/>
    <w:rsid w:val="00EF35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4907CD"/>
  <w14:defaultImageDpi w14:val="300"/>
  <w15:docId w15:val="{B808783E-7816-4370-88EA-5DD572DE8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709"/>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after="360" w:line="276" w:lineRule="auto"/>
      <w:ind w:firstLine="0"/>
      <w:jc w:val="center"/>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40" w:line="276" w:lineRule="auto"/>
      <w:ind w:firstLine="0"/>
      <w:jc w:val="left"/>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40" w:line="276" w:lineRule="auto"/>
      <w:ind w:firstLine="0"/>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hAnsi="Times New Roman"/>
      <w:color w:val="000000"/>
      <w:sz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hAnsi="Times New Roman"/>
      <w:color w:val="000000"/>
      <w:sz w:val="24"/>
    </w:rPr>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sz w:val="24"/>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line="276" w:lineRule="auto"/>
      <w:ind w:firstLine="0"/>
      <w:contextualSpacing/>
      <w:jc w:val="center"/>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b/>
      <w:color w:val="000000"/>
      <w:spacing w:val="5"/>
      <w:kern w:val="28"/>
      <w:sz w:val="3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hAnsi="Times New Roman"/>
      <w:color w:val="000000"/>
      <w:sz w:val="24"/>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hAnsi="Times New Roman"/>
      <w:color w:val="000000"/>
      <w:sz w:val="24"/>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Times New Roman" w:hAnsi="Times New Roman"/>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firstLine="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firstLine="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hAnsi="Times New Roman"/>
      <w:i/>
      <w:iCs/>
      <w:color w:val="000000"/>
      <w:sz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before="120" w:after="240" w:line="240" w:lineRule="auto"/>
      <w:ind w:firstLine="0"/>
      <w:jc w:val="center"/>
    </w:pPr>
    <w:rPr>
      <w:b/>
      <w:bCs/>
      <w:sz w:val="22"/>
      <w:szCs w:val="18"/>
    </w:rPr>
  </w:style>
  <w:style w:type="character" w:styleId="Strong">
    <w:name w:val="Strong"/>
    <w:basedOn w:val="DefaultParagraphFont"/>
    <w:uiPriority w:val="22"/>
    <w:qFormat/>
    <w:rsid w:val="00FC693F"/>
    <w:rPr>
      <w:rFonts w:ascii="Times New Roman" w:hAnsi="Times New Roman"/>
      <w:b/>
      <w:bCs/>
      <w:color w:val="000000"/>
    </w:rPr>
  </w:style>
  <w:style w:type="character" w:styleId="Emphasis">
    <w:name w:val="Emphasis"/>
    <w:basedOn w:val="DefaultParagraphFont"/>
    <w:uiPriority w:val="20"/>
    <w:qFormat/>
    <w:rsid w:val="00FC693F"/>
    <w:rPr>
      <w:rFonts w:ascii="Times New Roman" w:hAnsi="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000000"/>
      <w:sz w:val="24"/>
    </w:rPr>
  </w:style>
  <w:style w:type="character" w:styleId="SubtleEmphasis">
    <w:name w:val="Subtle Emphasis"/>
    <w:basedOn w:val="DefaultParagraphFont"/>
    <w:uiPriority w:val="19"/>
    <w:qFormat/>
    <w:rsid w:val="00FC693F"/>
    <w:rPr>
      <w:rFonts w:ascii="Times New Roman" w:hAnsi="Times New Roman"/>
      <w:i/>
      <w:iCs/>
      <w:color w:val="000000"/>
    </w:rPr>
  </w:style>
  <w:style w:type="character" w:styleId="IntenseEmphasis">
    <w:name w:val="Intense Emphasis"/>
    <w:basedOn w:val="DefaultParagraphFont"/>
    <w:uiPriority w:val="21"/>
    <w:qFormat/>
    <w:rsid w:val="00FC693F"/>
    <w:rPr>
      <w:rFonts w:ascii="Times New Roman" w:hAnsi="Times New Roman"/>
      <w:b/>
      <w:bCs/>
      <w:i/>
      <w:iCs/>
      <w:color w:val="000000"/>
    </w:rPr>
  </w:style>
  <w:style w:type="character" w:styleId="SubtleReference">
    <w:name w:val="Subtle Reference"/>
    <w:basedOn w:val="DefaultParagraphFont"/>
    <w:uiPriority w:val="31"/>
    <w:qFormat/>
    <w:rsid w:val="00FC693F"/>
    <w:rPr>
      <w:rFonts w:ascii="Times New Roman" w:hAnsi="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94673"/>
    <w:pPr>
      <w:spacing w:after="100"/>
    </w:pPr>
  </w:style>
  <w:style w:type="paragraph" w:styleId="TOC2">
    <w:name w:val="toc 2"/>
    <w:basedOn w:val="Normal"/>
    <w:next w:val="Normal"/>
    <w:autoRedefine/>
    <w:uiPriority w:val="39"/>
    <w:unhideWhenUsed/>
    <w:rsid w:val="00194673"/>
    <w:pPr>
      <w:spacing w:after="100"/>
      <w:ind w:left="240"/>
    </w:pPr>
  </w:style>
  <w:style w:type="character" w:styleId="Hyperlink">
    <w:name w:val="Hyperlink"/>
    <w:basedOn w:val="DefaultParagraphFont"/>
    <w:uiPriority w:val="99"/>
    <w:unhideWhenUsed/>
    <w:rsid w:val="00194673"/>
    <w:rPr>
      <w:color w:val="000000"/>
      <w:u w:val="single"/>
    </w:rPr>
  </w:style>
  <w:style w:type="paragraph" w:styleId="BalloonText">
    <w:name w:val="Balloon Text"/>
    <w:basedOn w:val="Normal"/>
    <w:link w:val="BalloonTextChar"/>
    <w:uiPriority w:val="99"/>
    <w:semiHidden/>
    <w:unhideWhenUsed/>
    <w:rsid w:val="00E80B2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0B23"/>
    <w:rPr>
      <w:rFonts w:ascii="Segoe UI" w:hAnsi="Segoe UI" w:cs="Segoe UI"/>
      <w:color w:val="000000"/>
      <w:sz w:val="18"/>
      <w:szCs w:val="18"/>
    </w:rPr>
  </w:style>
  <w:style w:type="paragraph" w:styleId="Bibliography">
    <w:name w:val="Bibliography"/>
    <w:basedOn w:val="Normal"/>
    <w:next w:val="Normal"/>
    <w:uiPriority w:val="37"/>
    <w:semiHidden/>
    <w:unhideWhenUsed/>
    <w:rsid w:val="00E80B23"/>
  </w:style>
  <w:style w:type="paragraph" w:styleId="BlockText">
    <w:name w:val="Block Text"/>
    <w:basedOn w:val="Normal"/>
    <w:uiPriority w:val="99"/>
    <w:semiHidden/>
    <w:unhideWhenUsed/>
    <w:rsid w:val="00E80B23"/>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hAnsiTheme="minorHAnsi"/>
      <w:i/>
      <w:iCs/>
    </w:rPr>
  </w:style>
  <w:style w:type="paragraph" w:styleId="BodyTextFirstIndent">
    <w:name w:val="Body Text First Indent"/>
    <w:basedOn w:val="BodyText"/>
    <w:link w:val="BodyTextFirstIndentChar"/>
    <w:uiPriority w:val="99"/>
    <w:semiHidden/>
    <w:unhideWhenUsed/>
    <w:rsid w:val="00E80B23"/>
    <w:pPr>
      <w:ind w:firstLine="360"/>
    </w:pPr>
  </w:style>
  <w:style w:type="character" w:customStyle="1" w:styleId="BodyTextFirstIndentChar">
    <w:name w:val="Body Text First Indent Char"/>
    <w:basedOn w:val="BodyTextChar"/>
    <w:link w:val="BodyTextFirstIndent"/>
    <w:uiPriority w:val="99"/>
    <w:semiHidden/>
    <w:rsid w:val="00E80B23"/>
    <w:rPr>
      <w:rFonts w:ascii="Times New Roman" w:hAnsi="Times New Roman"/>
      <w:color w:val="000000"/>
      <w:sz w:val="24"/>
    </w:rPr>
  </w:style>
  <w:style w:type="paragraph" w:styleId="BodyTextIndent">
    <w:name w:val="Body Text Indent"/>
    <w:basedOn w:val="Normal"/>
    <w:link w:val="BodyTextIndentChar"/>
    <w:uiPriority w:val="99"/>
    <w:semiHidden/>
    <w:unhideWhenUsed/>
    <w:rsid w:val="00E80B23"/>
    <w:pPr>
      <w:ind w:left="360"/>
    </w:pPr>
  </w:style>
  <w:style w:type="character" w:customStyle="1" w:styleId="BodyTextIndentChar">
    <w:name w:val="Body Text Indent Char"/>
    <w:basedOn w:val="DefaultParagraphFont"/>
    <w:link w:val="BodyTextIndent"/>
    <w:uiPriority w:val="99"/>
    <w:semiHidden/>
    <w:rsid w:val="00E80B23"/>
    <w:rPr>
      <w:rFonts w:ascii="Times New Roman" w:hAnsi="Times New Roman"/>
      <w:color w:val="000000"/>
      <w:sz w:val="24"/>
    </w:rPr>
  </w:style>
  <w:style w:type="paragraph" w:styleId="BodyTextFirstIndent2">
    <w:name w:val="Body Text First Indent 2"/>
    <w:basedOn w:val="BodyTextIndent"/>
    <w:link w:val="BodyTextFirstIndent2Char"/>
    <w:uiPriority w:val="99"/>
    <w:semiHidden/>
    <w:unhideWhenUsed/>
    <w:rsid w:val="00E80B23"/>
    <w:pPr>
      <w:ind w:firstLine="360"/>
    </w:pPr>
  </w:style>
  <w:style w:type="character" w:customStyle="1" w:styleId="BodyTextFirstIndent2Char">
    <w:name w:val="Body Text First Indent 2 Char"/>
    <w:basedOn w:val="BodyTextIndentChar"/>
    <w:link w:val="BodyTextFirstIndent2"/>
    <w:uiPriority w:val="99"/>
    <w:semiHidden/>
    <w:rsid w:val="00E80B23"/>
    <w:rPr>
      <w:rFonts w:ascii="Times New Roman" w:hAnsi="Times New Roman"/>
      <w:color w:val="000000"/>
      <w:sz w:val="24"/>
    </w:rPr>
  </w:style>
  <w:style w:type="paragraph" w:styleId="BodyTextIndent2">
    <w:name w:val="Body Text Indent 2"/>
    <w:basedOn w:val="Normal"/>
    <w:link w:val="BodyTextIndent2Char"/>
    <w:uiPriority w:val="99"/>
    <w:semiHidden/>
    <w:unhideWhenUsed/>
    <w:rsid w:val="00E80B23"/>
    <w:pPr>
      <w:spacing w:line="480" w:lineRule="auto"/>
      <w:ind w:left="360"/>
    </w:pPr>
  </w:style>
  <w:style w:type="character" w:customStyle="1" w:styleId="BodyTextIndent2Char">
    <w:name w:val="Body Text Indent 2 Char"/>
    <w:basedOn w:val="DefaultParagraphFont"/>
    <w:link w:val="BodyTextIndent2"/>
    <w:uiPriority w:val="99"/>
    <w:semiHidden/>
    <w:rsid w:val="00E80B23"/>
    <w:rPr>
      <w:rFonts w:ascii="Times New Roman" w:hAnsi="Times New Roman"/>
      <w:color w:val="000000"/>
      <w:sz w:val="24"/>
    </w:rPr>
  </w:style>
  <w:style w:type="paragraph" w:styleId="BodyTextIndent3">
    <w:name w:val="Body Text Indent 3"/>
    <w:basedOn w:val="Normal"/>
    <w:link w:val="BodyTextIndent3Char"/>
    <w:uiPriority w:val="99"/>
    <w:semiHidden/>
    <w:unhideWhenUsed/>
    <w:rsid w:val="00E80B23"/>
    <w:pPr>
      <w:ind w:left="360"/>
    </w:pPr>
    <w:rPr>
      <w:sz w:val="16"/>
      <w:szCs w:val="16"/>
    </w:rPr>
  </w:style>
  <w:style w:type="character" w:customStyle="1" w:styleId="BodyTextIndent3Char">
    <w:name w:val="Body Text Indent 3 Char"/>
    <w:basedOn w:val="DefaultParagraphFont"/>
    <w:link w:val="BodyTextIndent3"/>
    <w:uiPriority w:val="99"/>
    <w:semiHidden/>
    <w:rsid w:val="00E80B23"/>
    <w:rPr>
      <w:rFonts w:ascii="Times New Roman" w:hAnsi="Times New Roman"/>
      <w:color w:val="000000"/>
      <w:sz w:val="16"/>
      <w:szCs w:val="16"/>
    </w:rPr>
  </w:style>
  <w:style w:type="paragraph" w:styleId="Closing">
    <w:name w:val="Closing"/>
    <w:basedOn w:val="Normal"/>
    <w:link w:val="ClosingChar"/>
    <w:uiPriority w:val="99"/>
    <w:semiHidden/>
    <w:unhideWhenUsed/>
    <w:rsid w:val="00E80B23"/>
    <w:pPr>
      <w:spacing w:after="0" w:line="240" w:lineRule="auto"/>
      <w:ind w:left="4320"/>
    </w:pPr>
  </w:style>
  <w:style w:type="character" w:customStyle="1" w:styleId="ClosingChar">
    <w:name w:val="Closing Char"/>
    <w:basedOn w:val="DefaultParagraphFont"/>
    <w:link w:val="Closing"/>
    <w:uiPriority w:val="99"/>
    <w:semiHidden/>
    <w:rsid w:val="00E80B23"/>
    <w:rPr>
      <w:rFonts w:ascii="Times New Roman" w:hAnsi="Times New Roman"/>
      <w:color w:val="000000"/>
      <w:sz w:val="24"/>
    </w:rPr>
  </w:style>
  <w:style w:type="character" w:styleId="CommentReference">
    <w:name w:val="annotation reference"/>
    <w:basedOn w:val="DefaultParagraphFont"/>
    <w:uiPriority w:val="99"/>
    <w:semiHidden/>
    <w:unhideWhenUsed/>
    <w:rsid w:val="00E80B23"/>
    <w:rPr>
      <w:color w:val="000000"/>
      <w:sz w:val="16"/>
      <w:szCs w:val="16"/>
    </w:rPr>
  </w:style>
  <w:style w:type="paragraph" w:styleId="CommentText">
    <w:name w:val="annotation text"/>
    <w:basedOn w:val="Normal"/>
    <w:link w:val="CommentTextChar"/>
    <w:uiPriority w:val="99"/>
    <w:semiHidden/>
    <w:unhideWhenUsed/>
    <w:rsid w:val="00E80B23"/>
    <w:pPr>
      <w:spacing w:line="240" w:lineRule="auto"/>
    </w:pPr>
    <w:rPr>
      <w:sz w:val="20"/>
      <w:szCs w:val="20"/>
    </w:rPr>
  </w:style>
  <w:style w:type="character" w:customStyle="1" w:styleId="CommentTextChar">
    <w:name w:val="Comment Text Char"/>
    <w:basedOn w:val="DefaultParagraphFont"/>
    <w:link w:val="CommentText"/>
    <w:uiPriority w:val="99"/>
    <w:semiHidden/>
    <w:rsid w:val="00E80B23"/>
    <w:rPr>
      <w:rFonts w:ascii="Times New Roman" w:hAnsi="Times New Roman"/>
      <w:color w:val="000000"/>
      <w:sz w:val="20"/>
      <w:szCs w:val="20"/>
    </w:rPr>
  </w:style>
  <w:style w:type="paragraph" w:styleId="CommentSubject">
    <w:name w:val="annotation subject"/>
    <w:basedOn w:val="CommentText"/>
    <w:next w:val="CommentText"/>
    <w:link w:val="CommentSubjectChar"/>
    <w:uiPriority w:val="99"/>
    <w:semiHidden/>
    <w:unhideWhenUsed/>
    <w:rsid w:val="00E80B23"/>
    <w:rPr>
      <w:b/>
      <w:bCs/>
    </w:rPr>
  </w:style>
  <w:style w:type="character" w:customStyle="1" w:styleId="CommentSubjectChar">
    <w:name w:val="Comment Subject Char"/>
    <w:basedOn w:val="CommentTextChar"/>
    <w:link w:val="CommentSubject"/>
    <w:uiPriority w:val="99"/>
    <w:semiHidden/>
    <w:rsid w:val="00E80B23"/>
    <w:rPr>
      <w:rFonts w:ascii="Times New Roman" w:hAnsi="Times New Roman"/>
      <w:b/>
      <w:bCs/>
      <w:color w:val="000000"/>
      <w:sz w:val="20"/>
      <w:szCs w:val="20"/>
    </w:rPr>
  </w:style>
  <w:style w:type="paragraph" w:styleId="Date">
    <w:name w:val="Date"/>
    <w:basedOn w:val="Normal"/>
    <w:next w:val="Normal"/>
    <w:link w:val="DateChar"/>
    <w:uiPriority w:val="99"/>
    <w:semiHidden/>
    <w:unhideWhenUsed/>
    <w:rsid w:val="00E80B23"/>
  </w:style>
  <w:style w:type="character" w:customStyle="1" w:styleId="DateChar">
    <w:name w:val="Date Char"/>
    <w:basedOn w:val="DefaultParagraphFont"/>
    <w:link w:val="Date"/>
    <w:uiPriority w:val="99"/>
    <w:semiHidden/>
    <w:rsid w:val="00E80B23"/>
    <w:rPr>
      <w:rFonts w:ascii="Times New Roman" w:hAnsi="Times New Roman"/>
      <w:color w:val="000000"/>
      <w:sz w:val="24"/>
    </w:rPr>
  </w:style>
  <w:style w:type="paragraph" w:styleId="DocumentMap">
    <w:name w:val="Document Map"/>
    <w:basedOn w:val="Normal"/>
    <w:link w:val="DocumentMapChar"/>
    <w:uiPriority w:val="99"/>
    <w:semiHidden/>
    <w:unhideWhenUsed/>
    <w:rsid w:val="00E80B23"/>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E80B23"/>
    <w:rPr>
      <w:rFonts w:ascii="Segoe UI" w:hAnsi="Segoe UI" w:cs="Segoe UI"/>
      <w:color w:val="000000"/>
      <w:sz w:val="16"/>
      <w:szCs w:val="16"/>
    </w:rPr>
  </w:style>
  <w:style w:type="paragraph" w:styleId="E-mailSignature">
    <w:name w:val="E-mail Signature"/>
    <w:basedOn w:val="Normal"/>
    <w:link w:val="E-mailSignatureChar"/>
    <w:uiPriority w:val="99"/>
    <w:semiHidden/>
    <w:unhideWhenUsed/>
    <w:rsid w:val="00E80B23"/>
    <w:pPr>
      <w:spacing w:after="0" w:line="240" w:lineRule="auto"/>
    </w:pPr>
  </w:style>
  <w:style w:type="character" w:customStyle="1" w:styleId="E-mailSignatureChar">
    <w:name w:val="E-mail Signature Char"/>
    <w:basedOn w:val="DefaultParagraphFont"/>
    <w:link w:val="E-mailSignature"/>
    <w:uiPriority w:val="99"/>
    <w:semiHidden/>
    <w:rsid w:val="00E80B23"/>
    <w:rPr>
      <w:rFonts w:ascii="Times New Roman" w:hAnsi="Times New Roman"/>
      <w:color w:val="000000"/>
      <w:sz w:val="24"/>
    </w:rPr>
  </w:style>
  <w:style w:type="character" w:styleId="EndnoteReference">
    <w:name w:val="endnote reference"/>
    <w:basedOn w:val="DefaultParagraphFont"/>
    <w:uiPriority w:val="99"/>
    <w:semiHidden/>
    <w:unhideWhenUsed/>
    <w:rsid w:val="00E80B23"/>
    <w:rPr>
      <w:color w:val="000000"/>
      <w:vertAlign w:val="superscript"/>
    </w:rPr>
  </w:style>
  <w:style w:type="paragraph" w:styleId="EndnoteText">
    <w:name w:val="endnote text"/>
    <w:basedOn w:val="Normal"/>
    <w:link w:val="EndnoteTextChar"/>
    <w:uiPriority w:val="99"/>
    <w:semiHidden/>
    <w:unhideWhenUsed/>
    <w:rsid w:val="00E80B2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80B23"/>
    <w:rPr>
      <w:rFonts w:ascii="Times New Roman" w:hAnsi="Times New Roman"/>
      <w:color w:val="000000"/>
      <w:sz w:val="20"/>
      <w:szCs w:val="20"/>
    </w:rPr>
  </w:style>
  <w:style w:type="paragraph" w:styleId="EnvelopeAddress">
    <w:name w:val="envelope address"/>
    <w:basedOn w:val="Normal"/>
    <w:uiPriority w:val="99"/>
    <w:semiHidden/>
    <w:unhideWhenUsed/>
    <w:rsid w:val="00E80B23"/>
    <w:pPr>
      <w:framePr w:w="7920" w:h="1980" w:hRule="exact" w:hSpace="180" w:wrap="auto" w:hAnchor="page" w:xAlign="center" w:yAlign="bottom"/>
      <w:spacing w:after="0" w:line="240" w:lineRule="auto"/>
      <w:ind w:left="2880"/>
    </w:pPr>
    <w:rPr>
      <w:rFonts w:asciiTheme="majorHAnsi" w:eastAsiaTheme="majorEastAsia" w:hAnsiTheme="majorHAnsi" w:cstheme="majorBidi"/>
      <w:szCs w:val="24"/>
    </w:rPr>
  </w:style>
  <w:style w:type="paragraph" w:styleId="EnvelopeReturn">
    <w:name w:val="envelope return"/>
    <w:basedOn w:val="Normal"/>
    <w:uiPriority w:val="99"/>
    <w:semiHidden/>
    <w:unhideWhenUsed/>
    <w:rsid w:val="00E80B23"/>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E80B23"/>
    <w:rPr>
      <w:color w:val="000000"/>
      <w:u w:val="single"/>
    </w:rPr>
  </w:style>
  <w:style w:type="character" w:styleId="FootnoteReference">
    <w:name w:val="footnote reference"/>
    <w:basedOn w:val="DefaultParagraphFont"/>
    <w:uiPriority w:val="99"/>
    <w:semiHidden/>
    <w:unhideWhenUsed/>
    <w:rsid w:val="00E80B23"/>
    <w:rPr>
      <w:color w:val="000000"/>
      <w:vertAlign w:val="superscript"/>
    </w:rPr>
  </w:style>
  <w:style w:type="paragraph" w:styleId="FootnoteText">
    <w:name w:val="footnote text"/>
    <w:basedOn w:val="Normal"/>
    <w:link w:val="FootnoteTextChar"/>
    <w:uiPriority w:val="99"/>
    <w:semiHidden/>
    <w:unhideWhenUsed/>
    <w:rsid w:val="00E80B2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80B23"/>
    <w:rPr>
      <w:rFonts w:ascii="Times New Roman" w:hAnsi="Times New Roman"/>
      <w:color w:val="000000"/>
      <w:sz w:val="20"/>
      <w:szCs w:val="20"/>
    </w:rPr>
  </w:style>
  <w:style w:type="character" w:styleId="Hashtag">
    <w:name w:val="Hashtag"/>
    <w:basedOn w:val="DefaultParagraphFont"/>
    <w:uiPriority w:val="99"/>
    <w:semiHidden/>
    <w:unhideWhenUsed/>
    <w:rsid w:val="00E80B23"/>
    <w:rPr>
      <w:color w:val="000000"/>
      <w:shd w:val="clear" w:color="auto" w:fill="E1DFDD"/>
    </w:rPr>
  </w:style>
  <w:style w:type="character" w:styleId="HTMLAcronym">
    <w:name w:val="HTML Acronym"/>
    <w:basedOn w:val="DefaultParagraphFont"/>
    <w:uiPriority w:val="99"/>
    <w:semiHidden/>
    <w:unhideWhenUsed/>
    <w:rsid w:val="00E80B23"/>
    <w:rPr>
      <w:color w:val="000000"/>
    </w:rPr>
  </w:style>
  <w:style w:type="paragraph" w:styleId="HTMLAddress">
    <w:name w:val="HTML Address"/>
    <w:basedOn w:val="Normal"/>
    <w:link w:val="HTMLAddressChar"/>
    <w:uiPriority w:val="99"/>
    <w:semiHidden/>
    <w:unhideWhenUsed/>
    <w:rsid w:val="00E80B23"/>
    <w:pPr>
      <w:spacing w:after="0" w:line="240" w:lineRule="auto"/>
    </w:pPr>
    <w:rPr>
      <w:i/>
      <w:iCs/>
    </w:rPr>
  </w:style>
  <w:style w:type="character" w:customStyle="1" w:styleId="HTMLAddressChar">
    <w:name w:val="HTML Address Char"/>
    <w:basedOn w:val="DefaultParagraphFont"/>
    <w:link w:val="HTMLAddress"/>
    <w:uiPriority w:val="99"/>
    <w:semiHidden/>
    <w:rsid w:val="00E80B23"/>
    <w:rPr>
      <w:rFonts w:ascii="Times New Roman" w:hAnsi="Times New Roman"/>
      <w:i/>
      <w:iCs/>
      <w:color w:val="000000"/>
      <w:sz w:val="24"/>
    </w:rPr>
  </w:style>
  <w:style w:type="character" w:styleId="HTMLCite">
    <w:name w:val="HTML Cite"/>
    <w:basedOn w:val="DefaultParagraphFont"/>
    <w:uiPriority w:val="99"/>
    <w:semiHidden/>
    <w:unhideWhenUsed/>
    <w:rsid w:val="00E80B23"/>
    <w:rPr>
      <w:i/>
      <w:iCs/>
      <w:color w:val="000000"/>
    </w:rPr>
  </w:style>
  <w:style w:type="character" w:styleId="HTMLCode">
    <w:name w:val="HTML Code"/>
    <w:basedOn w:val="DefaultParagraphFont"/>
    <w:uiPriority w:val="99"/>
    <w:semiHidden/>
    <w:unhideWhenUsed/>
    <w:rsid w:val="00E80B23"/>
    <w:rPr>
      <w:rFonts w:ascii="Consolas" w:hAnsi="Consolas"/>
      <w:color w:val="000000"/>
      <w:sz w:val="20"/>
      <w:szCs w:val="20"/>
    </w:rPr>
  </w:style>
  <w:style w:type="character" w:styleId="HTMLDefinition">
    <w:name w:val="HTML Definition"/>
    <w:basedOn w:val="DefaultParagraphFont"/>
    <w:uiPriority w:val="99"/>
    <w:semiHidden/>
    <w:unhideWhenUsed/>
    <w:rsid w:val="00E80B23"/>
    <w:rPr>
      <w:i/>
      <w:iCs/>
      <w:color w:val="000000"/>
    </w:rPr>
  </w:style>
  <w:style w:type="character" w:styleId="HTMLKeyboard">
    <w:name w:val="HTML Keyboard"/>
    <w:basedOn w:val="DefaultParagraphFont"/>
    <w:uiPriority w:val="99"/>
    <w:semiHidden/>
    <w:unhideWhenUsed/>
    <w:rsid w:val="00E80B23"/>
    <w:rPr>
      <w:rFonts w:ascii="Consolas" w:hAnsi="Consolas"/>
      <w:color w:val="000000"/>
      <w:sz w:val="20"/>
      <w:szCs w:val="20"/>
    </w:rPr>
  </w:style>
  <w:style w:type="paragraph" w:styleId="HTMLPreformatted">
    <w:name w:val="HTML Preformatted"/>
    <w:basedOn w:val="Normal"/>
    <w:link w:val="HTMLPreformattedChar"/>
    <w:uiPriority w:val="99"/>
    <w:semiHidden/>
    <w:unhideWhenUsed/>
    <w:rsid w:val="00E80B2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80B23"/>
    <w:rPr>
      <w:rFonts w:ascii="Consolas" w:hAnsi="Consolas"/>
      <w:color w:val="000000"/>
      <w:sz w:val="20"/>
      <w:szCs w:val="20"/>
    </w:rPr>
  </w:style>
  <w:style w:type="character" w:styleId="HTMLSample">
    <w:name w:val="HTML Sample"/>
    <w:basedOn w:val="DefaultParagraphFont"/>
    <w:uiPriority w:val="99"/>
    <w:semiHidden/>
    <w:unhideWhenUsed/>
    <w:rsid w:val="00E80B23"/>
    <w:rPr>
      <w:rFonts w:ascii="Consolas" w:hAnsi="Consolas"/>
      <w:color w:val="000000"/>
      <w:sz w:val="24"/>
      <w:szCs w:val="24"/>
    </w:rPr>
  </w:style>
  <w:style w:type="character" w:styleId="HTMLTypewriter">
    <w:name w:val="HTML Typewriter"/>
    <w:basedOn w:val="DefaultParagraphFont"/>
    <w:uiPriority w:val="99"/>
    <w:semiHidden/>
    <w:unhideWhenUsed/>
    <w:rsid w:val="00E80B23"/>
    <w:rPr>
      <w:rFonts w:ascii="Consolas" w:hAnsi="Consolas"/>
      <w:color w:val="000000"/>
      <w:sz w:val="20"/>
      <w:szCs w:val="20"/>
    </w:rPr>
  </w:style>
  <w:style w:type="character" w:styleId="HTMLVariable">
    <w:name w:val="HTML Variable"/>
    <w:basedOn w:val="DefaultParagraphFont"/>
    <w:uiPriority w:val="99"/>
    <w:semiHidden/>
    <w:unhideWhenUsed/>
    <w:rsid w:val="00E80B23"/>
    <w:rPr>
      <w:i/>
      <w:iCs/>
      <w:color w:val="000000"/>
    </w:rPr>
  </w:style>
  <w:style w:type="paragraph" w:styleId="Index1">
    <w:name w:val="index 1"/>
    <w:basedOn w:val="Normal"/>
    <w:next w:val="Normal"/>
    <w:autoRedefine/>
    <w:uiPriority w:val="99"/>
    <w:semiHidden/>
    <w:unhideWhenUsed/>
    <w:rsid w:val="00E80B23"/>
    <w:pPr>
      <w:spacing w:after="0" w:line="240" w:lineRule="auto"/>
      <w:ind w:left="240" w:hanging="240"/>
    </w:pPr>
  </w:style>
  <w:style w:type="paragraph" w:styleId="Index2">
    <w:name w:val="index 2"/>
    <w:basedOn w:val="Normal"/>
    <w:next w:val="Normal"/>
    <w:autoRedefine/>
    <w:uiPriority w:val="99"/>
    <w:semiHidden/>
    <w:unhideWhenUsed/>
    <w:rsid w:val="00E80B23"/>
    <w:pPr>
      <w:spacing w:after="0" w:line="240" w:lineRule="auto"/>
      <w:ind w:left="480" w:hanging="240"/>
    </w:pPr>
  </w:style>
  <w:style w:type="paragraph" w:styleId="Index3">
    <w:name w:val="index 3"/>
    <w:basedOn w:val="Normal"/>
    <w:next w:val="Normal"/>
    <w:autoRedefine/>
    <w:uiPriority w:val="99"/>
    <w:semiHidden/>
    <w:unhideWhenUsed/>
    <w:rsid w:val="00E80B23"/>
    <w:pPr>
      <w:spacing w:after="0" w:line="240" w:lineRule="auto"/>
      <w:ind w:left="720" w:hanging="240"/>
    </w:pPr>
  </w:style>
  <w:style w:type="paragraph" w:styleId="Index4">
    <w:name w:val="index 4"/>
    <w:basedOn w:val="Normal"/>
    <w:next w:val="Normal"/>
    <w:autoRedefine/>
    <w:uiPriority w:val="99"/>
    <w:semiHidden/>
    <w:unhideWhenUsed/>
    <w:rsid w:val="00E80B23"/>
    <w:pPr>
      <w:spacing w:after="0" w:line="240" w:lineRule="auto"/>
      <w:ind w:left="960" w:hanging="240"/>
    </w:pPr>
  </w:style>
  <w:style w:type="paragraph" w:styleId="Index5">
    <w:name w:val="index 5"/>
    <w:basedOn w:val="Normal"/>
    <w:next w:val="Normal"/>
    <w:autoRedefine/>
    <w:uiPriority w:val="99"/>
    <w:semiHidden/>
    <w:unhideWhenUsed/>
    <w:rsid w:val="00E80B23"/>
    <w:pPr>
      <w:spacing w:after="0" w:line="240" w:lineRule="auto"/>
      <w:ind w:left="1200" w:hanging="240"/>
    </w:pPr>
  </w:style>
  <w:style w:type="paragraph" w:styleId="Index6">
    <w:name w:val="index 6"/>
    <w:basedOn w:val="Normal"/>
    <w:next w:val="Normal"/>
    <w:autoRedefine/>
    <w:uiPriority w:val="99"/>
    <w:semiHidden/>
    <w:unhideWhenUsed/>
    <w:rsid w:val="00E80B23"/>
    <w:pPr>
      <w:spacing w:after="0" w:line="240" w:lineRule="auto"/>
      <w:ind w:left="1440" w:hanging="240"/>
    </w:pPr>
  </w:style>
  <w:style w:type="paragraph" w:styleId="Index7">
    <w:name w:val="index 7"/>
    <w:basedOn w:val="Normal"/>
    <w:next w:val="Normal"/>
    <w:autoRedefine/>
    <w:uiPriority w:val="99"/>
    <w:semiHidden/>
    <w:unhideWhenUsed/>
    <w:rsid w:val="00E80B23"/>
    <w:pPr>
      <w:spacing w:after="0" w:line="240" w:lineRule="auto"/>
      <w:ind w:left="1680" w:hanging="240"/>
    </w:pPr>
  </w:style>
  <w:style w:type="paragraph" w:styleId="Index8">
    <w:name w:val="index 8"/>
    <w:basedOn w:val="Normal"/>
    <w:next w:val="Normal"/>
    <w:autoRedefine/>
    <w:uiPriority w:val="99"/>
    <w:semiHidden/>
    <w:unhideWhenUsed/>
    <w:rsid w:val="00E80B23"/>
    <w:pPr>
      <w:spacing w:after="0" w:line="240" w:lineRule="auto"/>
      <w:ind w:left="1920" w:hanging="240"/>
    </w:pPr>
  </w:style>
  <w:style w:type="paragraph" w:styleId="Index9">
    <w:name w:val="index 9"/>
    <w:basedOn w:val="Normal"/>
    <w:next w:val="Normal"/>
    <w:autoRedefine/>
    <w:uiPriority w:val="99"/>
    <w:semiHidden/>
    <w:unhideWhenUsed/>
    <w:rsid w:val="00E80B23"/>
    <w:pPr>
      <w:spacing w:after="0" w:line="240" w:lineRule="auto"/>
      <w:ind w:left="2160" w:hanging="240"/>
    </w:pPr>
  </w:style>
  <w:style w:type="paragraph" w:styleId="IndexHeading">
    <w:name w:val="index heading"/>
    <w:basedOn w:val="Normal"/>
    <w:next w:val="Index1"/>
    <w:uiPriority w:val="99"/>
    <w:semiHidden/>
    <w:unhideWhenUsed/>
    <w:rsid w:val="00E80B23"/>
    <w:rPr>
      <w:rFonts w:asciiTheme="majorHAnsi" w:eastAsiaTheme="majorEastAsia" w:hAnsiTheme="majorHAnsi" w:cstheme="majorBidi"/>
      <w:b/>
      <w:bCs/>
    </w:rPr>
  </w:style>
  <w:style w:type="character" w:styleId="LineNumber">
    <w:name w:val="line number"/>
    <w:basedOn w:val="DefaultParagraphFont"/>
    <w:uiPriority w:val="99"/>
    <w:semiHidden/>
    <w:unhideWhenUsed/>
    <w:rsid w:val="00E80B23"/>
    <w:rPr>
      <w:color w:val="000000"/>
    </w:rPr>
  </w:style>
  <w:style w:type="paragraph" w:styleId="List4">
    <w:name w:val="List 4"/>
    <w:basedOn w:val="Normal"/>
    <w:uiPriority w:val="99"/>
    <w:semiHidden/>
    <w:unhideWhenUsed/>
    <w:rsid w:val="00E80B23"/>
    <w:pPr>
      <w:ind w:left="1440" w:hanging="360"/>
      <w:contextualSpacing/>
    </w:pPr>
  </w:style>
  <w:style w:type="paragraph" w:styleId="List5">
    <w:name w:val="List 5"/>
    <w:basedOn w:val="Normal"/>
    <w:uiPriority w:val="99"/>
    <w:semiHidden/>
    <w:unhideWhenUsed/>
    <w:rsid w:val="00E80B23"/>
    <w:pPr>
      <w:ind w:left="1800" w:hanging="360"/>
      <w:contextualSpacing/>
    </w:pPr>
  </w:style>
  <w:style w:type="paragraph" w:styleId="ListBullet4">
    <w:name w:val="List Bullet 4"/>
    <w:basedOn w:val="Normal"/>
    <w:uiPriority w:val="99"/>
    <w:semiHidden/>
    <w:unhideWhenUsed/>
    <w:rsid w:val="00E80B23"/>
    <w:pPr>
      <w:numPr>
        <w:numId w:val="4"/>
      </w:numPr>
      <w:contextualSpacing/>
    </w:pPr>
  </w:style>
  <w:style w:type="paragraph" w:styleId="ListBullet5">
    <w:name w:val="List Bullet 5"/>
    <w:basedOn w:val="Normal"/>
    <w:uiPriority w:val="99"/>
    <w:semiHidden/>
    <w:unhideWhenUsed/>
    <w:rsid w:val="00E80B23"/>
    <w:pPr>
      <w:numPr>
        <w:numId w:val="8"/>
      </w:numPr>
      <w:contextualSpacing/>
    </w:pPr>
  </w:style>
  <w:style w:type="paragraph" w:styleId="ListContinue4">
    <w:name w:val="List Continue 4"/>
    <w:basedOn w:val="Normal"/>
    <w:uiPriority w:val="99"/>
    <w:semiHidden/>
    <w:unhideWhenUsed/>
    <w:rsid w:val="00E80B23"/>
    <w:pPr>
      <w:ind w:left="1440"/>
      <w:contextualSpacing/>
    </w:pPr>
  </w:style>
  <w:style w:type="paragraph" w:styleId="ListContinue5">
    <w:name w:val="List Continue 5"/>
    <w:basedOn w:val="Normal"/>
    <w:uiPriority w:val="99"/>
    <w:semiHidden/>
    <w:unhideWhenUsed/>
    <w:rsid w:val="00E80B23"/>
    <w:pPr>
      <w:ind w:left="1800"/>
      <w:contextualSpacing/>
    </w:pPr>
  </w:style>
  <w:style w:type="paragraph" w:styleId="ListNumber4">
    <w:name w:val="List Number 4"/>
    <w:basedOn w:val="Normal"/>
    <w:uiPriority w:val="99"/>
    <w:semiHidden/>
    <w:unhideWhenUsed/>
    <w:rsid w:val="00E80B23"/>
    <w:pPr>
      <w:numPr>
        <w:numId w:val="9"/>
      </w:numPr>
      <w:contextualSpacing/>
    </w:pPr>
  </w:style>
  <w:style w:type="paragraph" w:styleId="ListNumber5">
    <w:name w:val="List Number 5"/>
    <w:basedOn w:val="Normal"/>
    <w:uiPriority w:val="99"/>
    <w:semiHidden/>
    <w:unhideWhenUsed/>
    <w:rsid w:val="00E80B23"/>
    <w:pPr>
      <w:numPr>
        <w:numId w:val="10"/>
      </w:numPr>
      <w:contextualSpacing/>
    </w:pPr>
  </w:style>
  <w:style w:type="character" w:styleId="Mention">
    <w:name w:val="Mention"/>
    <w:basedOn w:val="DefaultParagraphFont"/>
    <w:uiPriority w:val="99"/>
    <w:semiHidden/>
    <w:unhideWhenUsed/>
    <w:rsid w:val="00E80B23"/>
    <w:rPr>
      <w:color w:val="000000"/>
      <w:shd w:val="clear" w:color="auto" w:fill="E1DFDD"/>
    </w:rPr>
  </w:style>
  <w:style w:type="paragraph" w:styleId="MessageHeader">
    <w:name w:val="Message Header"/>
    <w:basedOn w:val="Normal"/>
    <w:link w:val="MessageHeaderChar"/>
    <w:uiPriority w:val="99"/>
    <w:semiHidden/>
    <w:unhideWhenUsed/>
    <w:rsid w:val="00E80B23"/>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E80B23"/>
    <w:rPr>
      <w:rFonts w:asciiTheme="majorHAnsi" w:eastAsiaTheme="majorEastAsia" w:hAnsiTheme="majorHAnsi" w:cstheme="majorBidi"/>
      <w:color w:val="000000"/>
      <w:sz w:val="24"/>
      <w:szCs w:val="24"/>
      <w:shd w:val="pct20" w:color="auto" w:fill="auto"/>
    </w:rPr>
  </w:style>
  <w:style w:type="paragraph" w:styleId="NormalWeb">
    <w:name w:val="Normal (Web)"/>
    <w:basedOn w:val="Normal"/>
    <w:uiPriority w:val="99"/>
    <w:semiHidden/>
    <w:unhideWhenUsed/>
    <w:rsid w:val="00E80B23"/>
    <w:rPr>
      <w:rFonts w:cs="Times New Roman"/>
      <w:szCs w:val="24"/>
    </w:rPr>
  </w:style>
  <w:style w:type="paragraph" w:styleId="NormalIndent">
    <w:name w:val="Normal Indent"/>
    <w:basedOn w:val="Normal"/>
    <w:uiPriority w:val="99"/>
    <w:semiHidden/>
    <w:unhideWhenUsed/>
    <w:rsid w:val="00E80B23"/>
    <w:pPr>
      <w:ind w:left="720"/>
    </w:pPr>
  </w:style>
  <w:style w:type="paragraph" w:styleId="NoteHeading">
    <w:name w:val="Note Heading"/>
    <w:basedOn w:val="Normal"/>
    <w:next w:val="Normal"/>
    <w:link w:val="NoteHeadingChar"/>
    <w:uiPriority w:val="99"/>
    <w:semiHidden/>
    <w:unhideWhenUsed/>
    <w:rsid w:val="00E80B23"/>
    <w:pPr>
      <w:spacing w:after="0" w:line="240" w:lineRule="auto"/>
    </w:pPr>
  </w:style>
  <w:style w:type="character" w:customStyle="1" w:styleId="NoteHeadingChar">
    <w:name w:val="Note Heading Char"/>
    <w:basedOn w:val="DefaultParagraphFont"/>
    <w:link w:val="NoteHeading"/>
    <w:uiPriority w:val="99"/>
    <w:semiHidden/>
    <w:rsid w:val="00E80B23"/>
    <w:rPr>
      <w:rFonts w:ascii="Times New Roman" w:hAnsi="Times New Roman"/>
      <w:color w:val="000000"/>
      <w:sz w:val="24"/>
    </w:rPr>
  </w:style>
  <w:style w:type="character" w:styleId="PageNumber">
    <w:name w:val="page number"/>
    <w:basedOn w:val="DefaultParagraphFont"/>
    <w:uiPriority w:val="99"/>
    <w:semiHidden/>
    <w:unhideWhenUsed/>
    <w:rsid w:val="00E80B23"/>
    <w:rPr>
      <w:color w:val="000000"/>
    </w:rPr>
  </w:style>
  <w:style w:type="character" w:styleId="PlaceholderText">
    <w:name w:val="Placeholder Text"/>
    <w:basedOn w:val="DefaultParagraphFont"/>
    <w:uiPriority w:val="99"/>
    <w:semiHidden/>
    <w:rsid w:val="00E80B23"/>
    <w:rPr>
      <w:color w:val="000000"/>
    </w:rPr>
  </w:style>
  <w:style w:type="paragraph" w:styleId="PlainText">
    <w:name w:val="Plain Text"/>
    <w:basedOn w:val="Normal"/>
    <w:link w:val="PlainTextChar"/>
    <w:uiPriority w:val="99"/>
    <w:semiHidden/>
    <w:unhideWhenUsed/>
    <w:rsid w:val="00E80B2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E80B23"/>
    <w:rPr>
      <w:rFonts w:ascii="Consolas" w:hAnsi="Consolas"/>
      <w:color w:val="000000"/>
      <w:sz w:val="21"/>
      <w:szCs w:val="21"/>
    </w:rPr>
  </w:style>
  <w:style w:type="paragraph" w:styleId="Salutation">
    <w:name w:val="Salutation"/>
    <w:basedOn w:val="Normal"/>
    <w:next w:val="Normal"/>
    <w:link w:val="SalutationChar"/>
    <w:uiPriority w:val="99"/>
    <w:semiHidden/>
    <w:unhideWhenUsed/>
    <w:rsid w:val="00E80B23"/>
  </w:style>
  <w:style w:type="character" w:customStyle="1" w:styleId="SalutationChar">
    <w:name w:val="Salutation Char"/>
    <w:basedOn w:val="DefaultParagraphFont"/>
    <w:link w:val="Salutation"/>
    <w:uiPriority w:val="99"/>
    <w:semiHidden/>
    <w:rsid w:val="00E80B23"/>
    <w:rPr>
      <w:rFonts w:ascii="Times New Roman" w:hAnsi="Times New Roman"/>
      <w:color w:val="000000"/>
      <w:sz w:val="24"/>
    </w:rPr>
  </w:style>
  <w:style w:type="paragraph" w:styleId="Signature">
    <w:name w:val="Signature"/>
    <w:basedOn w:val="Normal"/>
    <w:link w:val="SignatureChar"/>
    <w:uiPriority w:val="99"/>
    <w:semiHidden/>
    <w:unhideWhenUsed/>
    <w:rsid w:val="00E80B23"/>
    <w:pPr>
      <w:spacing w:after="0" w:line="240" w:lineRule="auto"/>
      <w:ind w:left="4320"/>
    </w:pPr>
  </w:style>
  <w:style w:type="character" w:customStyle="1" w:styleId="SignatureChar">
    <w:name w:val="Signature Char"/>
    <w:basedOn w:val="DefaultParagraphFont"/>
    <w:link w:val="Signature"/>
    <w:uiPriority w:val="99"/>
    <w:semiHidden/>
    <w:rsid w:val="00E80B23"/>
    <w:rPr>
      <w:rFonts w:ascii="Times New Roman" w:hAnsi="Times New Roman"/>
      <w:color w:val="000000"/>
      <w:sz w:val="24"/>
    </w:rPr>
  </w:style>
  <w:style w:type="character" w:styleId="SmartHyperlink">
    <w:name w:val="Smart Hyperlink"/>
    <w:basedOn w:val="DefaultParagraphFont"/>
    <w:uiPriority w:val="99"/>
    <w:semiHidden/>
    <w:unhideWhenUsed/>
    <w:rsid w:val="00E80B23"/>
    <w:rPr>
      <w:color w:val="000000"/>
      <w:u w:val="dotted"/>
    </w:rPr>
  </w:style>
  <w:style w:type="character" w:styleId="SmartLink">
    <w:name w:val="Smart Link"/>
    <w:basedOn w:val="DefaultParagraphFont"/>
    <w:uiPriority w:val="99"/>
    <w:semiHidden/>
    <w:unhideWhenUsed/>
    <w:rsid w:val="00E80B23"/>
    <w:rPr>
      <w:color w:val="000000"/>
      <w:u w:val="single"/>
      <w:shd w:val="clear" w:color="auto" w:fill="F3F2F1"/>
    </w:rPr>
  </w:style>
  <w:style w:type="paragraph" w:styleId="TableofAuthorities">
    <w:name w:val="table of authorities"/>
    <w:basedOn w:val="Normal"/>
    <w:next w:val="Normal"/>
    <w:uiPriority w:val="99"/>
    <w:semiHidden/>
    <w:unhideWhenUsed/>
    <w:rsid w:val="00E80B23"/>
    <w:pPr>
      <w:spacing w:after="0"/>
      <w:ind w:left="240" w:hanging="240"/>
    </w:pPr>
  </w:style>
  <w:style w:type="paragraph" w:styleId="TableofFigures">
    <w:name w:val="table of figures"/>
    <w:basedOn w:val="Normal"/>
    <w:next w:val="Normal"/>
    <w:uiPriority w:val="99"/>
    <w:semiHidden/>
    <w:unhideWhenUsed/>
    <w:rsid w:val="00E80B23"/>
    <w:pPr>
      <w:spacing w:after="0"/>
    </w:pPr>
  </w:style>
  <w:style w:type="paragraph" w:styleId="TOAHeading">
    <w:name w:val="toa heading"/>
    <w:basedOn w:val="Normal"/>
    <w:next w:val="Normal"/>
    <w:uiPriority w:val="99"/>
    <w:semiHidden/>
    <w:unhideWhenUsed/>
    <w:rsid w:val="00E80B23"/>
    <w:pPr>
      <w:spacing w:before="120"/>
    </w:pPr>
    <w:rPr>
      <w:rFonts w:asciiTheme="majorHAnsi" w:eastAsiaTheme="majorEastAsia" w:hAnsiTheme="majorHAnsi" w:cstheme="majorBidi"/>
      <w:b/>
      <w:bCs/>
      <w:szCs w:val="24"/>
    </w:rPr>
  </w:style>
  <w:style w:type="paragraph" w:styleId="TOC3">
    <w:name w:val="toc 3"/>
    <w:basedOn w:val="Normal"/>
    <w:next w:val="Normal"/>
    <w:autoRedefine/>
    <w:uiPriority w:val="39"/>
    <w:semiHidden/>
    <w:unhideWhenUsed/>
    <w:rsid w:val="00E80B23"/>
    <w:pPr>
      <w:spacing w:after="100"/>
      <w:ind w:left="480"/>
    </w:pPr>
  </w:style>
  <w:style w:type="paragraph" w:styleId="TOC4">
    <w:name w:val="toc 4"/>
    <w:basedOn w:val="Normal"/>
    <w:next w:val="Normal"/>
    <w:autoRedefine/>
    <w:uiPriority w:val="39"/>
    <w:semiHidden/>
    <w:unhideWhenUsed/>
    <w:rsid w:val="00E80B23"/>
    <w:pPr>
      <w:spacing w:after="100"/>
      <w:ind w:left="720"/>
    </w:pPr>
  </w:style>
  <w:style w:type="paragraph" w:styleId="TOC5">
    <w:name w:val="toc 5"/>
    <w:basedOn w:val="Normal"/>
    <w:next w:val="Normal"/>
    <w:autoRedefine/>
    <w:uiPriority w:val="39"/>
    <w:semiHidden/>
    <w:unhideWhenUsed/>
    <w:rsid w:val="00E80B23"/>
    <w:pPr>
      <w:spacing w:after="100"/>
      <w:ind w:left="960"/>
    </w:pPr>
  </w:style>
  <w:style w:type="paragraph" w:styleId="TOC6">
    <w:name w:val="toc 6"/>
    <w:basedOn w:val="Normal"/>
    <w:next w:val="Normal"/>
    <w:autoRedefine/>
    <w:uiPriority w:val="39"/>
    <w:semiHidden/>
    <w:unhideWhenUsed/>
    <w:rsid w:val="00E80B23"/>
    <w:pPr>
      <w:spacing w:after="100"/>
      <w:ind w:left="1200"/>
    </w:pPr>
  </w:style>
  <w:style w:type="paragraph" w:styleId="TOC7">
    <w:name w:val="toc 7"/>
    <w:basedOn w:val="Normal"/>
    <w:next w:val="Normal"/>
    <w:autoRedefine/>
    <w:uiPriority w:val="39"/>
    <w:semiHidden/>
    <w:unhideWhenUsed/>
    <w:rsid w:val="00E80B23"/>
    <w:pPr>
      <w:spacing w:after="100"/>
      <w:ind w:left="1440"/>
    </w:pPr>
  </w:style>
  <w:style w:type="paragraph" w:styleId="TOC8">
    <w:name w:val="toc 8"/>
    <w:basedOn w:val="Normal"/>
    <w:next w:val="Normal"/>
    <w:autoRedefine/>
    <w:uiPriority w:val="39"/>
    <w:semiHidden/>
    <w:unhideWhenUsed/>
    <w:rsid w:val="00E80B23"/>
    <w:pPr>
      <w:spacing w:after="100"/>
      <w:ind w:left="1680"/>
    </w:pPr>
  </w:style>
  <w:style w:type="paragraph" w:styleId="TOC9">
    <w:name w:val="toc 9"/>
    <w:basedOn w:val="Normal"/>
    <w:next w:val="Normal"/>
    <w:autoRedefine/>
    <w:uiPriority w:val="39"/>
    <w:semiHidden/>
    <w:unhideWhenUsed/>
    <w:rsid w:val="00E80B23"/>
    <w:pPr>
      <w:spacing w:after="100"/>
      <w:ind w:left="1920"/>
    </w:pPr>
  </w:style>
  <w:style w:type="character" w:styleId="UnresolvedMention">
    <w:name w:val="Unresolved Mention"/>
    <w:basedOn w:val="DefaultParagraphFont"/>
    <w:uiPriority w:val="99"/>
    <w:semiHidden/>
    <w:unhideWhenUsed/>
    <w:rsid w:val="00E80B23"/>
    <w:rPr>
      <w:color w:val="000000"/>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1527</TotalTime>
  <Pages>46</Pages>
  <Words>7209</Words>
  <Characters>41095</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Panduan Pengguna Aplikasi Manajemen Aset IPSRS</vt:lpstr>
    </vt:vector>
  </TitlesOfParts>
  <Manager/>
  <Company/>
  <LinksUpToDate>false</LinksUpToDate>
  <CharactersWithSpaces>48208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Pengguna Aplikasi Manajemen Aset IPSRS</dc:title>
  <dc:subject>Panduan operasional IPSRS RSUD Kota Yogyakarta</dc:subject>
  <dc:creator/>
  <cp:keywords/>
  <dc:description>generated by python-docx</dc:description>
  <cp:lastModifiedBy>DAVE AGAPE</cp:lastModifiedBy>
  <cp:revision>4</cp:revision>
  <dcterms:created xsi:type="dcterms:W3CDTF">2013-12-23T23:15:00Z</dcterms:created>
  <dcterms:modified xsi:type="dcterms:W3CDTF">2026-09-10T07:13:00Z</dcterms:modified>
  <cp:category/>
</cp:coreProperties>
</file>